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学习笔记（从零开始）</w:t>
      </w:r>
    </w:p>
    <w:p/>
    <w:p>
      <w:pPr>
        <w:ind w:left="850"/>
      </w:pPr>
      <w:r>
        <w:rPr>
          <w:i/>
          <w:color w:val="4472C4"/>
          <w:sz w:val="20"/>
        </w:rPr>
        <w:t>**🔄 下次重启 Claude 后，说：「继续学 AI，从第九课开始」**</w:t>
      </w:r>
    </w:p>
    <w:p/>
    <w:p>
      <w:pPr>
        <w:ind w:left="850"/>
      </w:pPr>
      <w:r>
        <w:rPr>
          <w:i/>
          <w:color w:val="4472C4"/>
          <w:sz w:val="20"/>
        </w:rPr>
        <w:t>教师：Claude（耐心、关注学生掌握程度） 学生背景：有计算机基础（Python 会一点），无 AI 基础，线性代数基本忘了 学习目标：了解原理、提高能力、自己做项目、获得俯瞰视角  **"项目俯瞰视角"的真正含义（学生澄清）：** 不是指 AI/ML 项目的流程，而是指真实 IC 设计工程项目的整体结构——一个芯片从需求到流片经过哪些阶段？每个阶段谁在做什么？AI 能在哪些环节插进去？这样才能清楚自己的定位，围绕目标提出有效问题，有针对性学习。 开始日期：2026-06-24</w:t>
      </w:r>
    </w:p>
    <w:p/>
    <w:p>
      <w:pPr>
        <w:spacing w:before="120" w:after="120"/>
        <w:pBdr>
          <w:bottom w:val="single" w:sz="6" w:space="1" w:color="999999"/>
        </w:pBdr>
      </w:pPr>
    </w:p>
    <w:p/>
    <w:p>
      <w:pPr>
        <w:pStyle w:val="Heading2"/>
      </w:pPr>
      <w:r>
        <w:t>第〇课：学习路线图</w:t>
      </w:r>
    </w:p>
    <w:p/>
    <w:p>
      <w:pPr>
        <w:spacing w:before="0" w:after="0"/>
        <w:ind w:left="283"/>
        <w:shd w:fill="F0F0F0" w:val="clear"/>
      </w:pPr>
      <w:r>
        <w:rPr>
          <w:rFonts w:ascii="Consolas" w:hAnsi="Consolas"/>
          <w:color w:val="1A1A1A"/>
          <w:sz w:val="15"/>
        </w:rPr>
        <w:t>第1站  什么是AI — 一句话说清楚，破除神秘感</w:t>
      </w:r>
    </w:p>
    <w:p>
      <w:pPr>
        <w:spacing w:before="0" w:after="0"/>
        <w:ind w:left="283"/>
        <w:shd w:fill="F0F0F0" w:val="clear"/>
      </w:pPr>
      <w:r>
        <w:rPr>
          <w:rFonts w:ascii="Consolas" w:hAnsi="Consolas"/>
          <w:color w:val="1A1A1A"/>
          <w:sz w:val="15"/>
        </w:rPr>
        <w:t>第2站  机器学习是什么 — AI的核心发动机</w:t>
      </w:r>
    </w:p>
    <w:p>
      <w:pPr>
        <w:spacing w:before="0" w:after="0"/>
        <w:ind w:left="283"/>
        <w:shd w:fill="F0F0F0" w:val="clear"/>
      </w:pPr>
      <w:r>
        <w:rPr>
          <w:rFonts w:ascii="Consolas" w:hAnsi="Consolas"/>
          <w:color w:val="1A1A1A"/>
          <w:sz w:val="15"/>
        </w:rPr>
        <w:t>第3站  监督学习 — 给数据贴标签，让机器学会"认"</w:t>
      </w:r>
    </w:p>
    <w:p>
      <w:pPr>
        <w:spacing w:before="0" w:after="0"/>
        <w:ind w:left="283"/>
        <w:shd w:fill="F0F0F0" w:val="clear"/>
      </w:pPr>
      <w:r>
        <w:rPr>
          <w:rFonts w:ascii="Consolas" w:hAnsi="Consolas"/>
          <w:color w:val="1A1A1A"/>
          <w:sz w:val="15"/>
        </w:rPr>
        <w:t>第4站  动手写第一个AI程序 — 用Python写个能"学习"的东西</w:t>
      </w:r>
    </w:p>
    <w:p>
      <w:pPr>
        <w:spacing w:before="0" w:after="0"/>
        <w:ind w:left="283"/>
        <w:shd w:fill="F0F0F0" w:val="clear"/>
      </w:pPr>
      <w:r>
        <w:rPr>
          <w:rFonts w:ascii="Consolas" w:hAnsi="Consolas"/>
          <w:color w:val="1A1A1A"/>
          <w:sz w:val="15"/>
        </w:rPr>
        <w:t>第5站  神经网络 — 模仿人脑的数学模型</w:t>
      </w:r>
    </w:p>
    <w:p>
      <w:pPr>
        <w:spacing w:before="0" w:after="0"/>
        <w:ind w:left="283"/>
        <w:shd w:fill="F0F0F0" w:val="clear"/>
      </w:pPr>
      <w:r>
        <w:rPr>
          <w:rFonts w:ascii="Consolas" w:hAnsi="Consolas"/>
          <w:color w:val="1A1A1A"/>
          <w:sz w:val="15"/>
        </w:rPr>
        <w:t>第6站  深度学习 — 把网络堆深，威力翻倍</w:t>
      </w:r>
    </w:p>
    <w:p>
      <w:pPr>
        <w:spacing w:before="0" w:after="0"/>
        <w:ind w:left="283"/>
        <w:shd w:fill="F0F0F0" w:val="clear"/>
      </w:pPr>
      <w:r>
        <w:rPr>
          <w:rFonts w:ascii="Consolas" w:hAnsi="Consolas"/>
          <w:color w:val="1A1A1A"/>
          <w:sz w:val="15"/>
        </w:rPr>
        <w:t>第7站  卷积神经网络 — 让机器"看"懂图像</w:t>
      </w:r>
    </w:p>
    <w:p>
      <w:pPr>
        <w:spacing w:before="0" w:after="0"/>
        <w:ind w:left="283"/>
        <w:shd w:fill="F0F0F0" w:val="clear"/>
      </w:pPr>
      <w:r>
        <w:rPr>
          <w:rFonts w:ascii="Consolas" w:hAnsi="Consolas"/>
          <w:color w:val="1A1A1A"/>
          <w:sz w:val="15"/>
        </w:rPr>
        <w:t>第8站  大语言模型原理 — ChatGPT/Claude的底层是怎么工作的</w:t>
      </w:r>
    </w:p>
    <w:p>
      <w:pPr>
        <w:spacing w:before="0" w:after="0"/>
        <w:ind w:left="283"/>
        <w:shd w:fill="F0F0F0" w:val="clear"/>
      </w:pPr>
      <w:r>
        <w:rPr>
          <w:rFonts w:ascii="Consolas" w:hAnsi="Consolas"/>
          <w:color w:val="1A1A1A"/>
          <w:sz w:val="15"/>
        </w:rPr>
        <w:t>第9站  动手微调一个模型 — 你自己的AI</w:t>
      </w:r>
    </w:p>
    <w:p/>
    <w:p/>
    <w:p>
      <w:pPr>
        <w:pStyle w:val="Heading3"/>
      </w:pPr>
      <w:r>
        <w:t>课前摸底</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问题</w:t>
            </w:r>
          </w:p>
        </w:tc>
        <w:tc>
          <w:tcPr>
            <w:tcW w:type="dxa" w:w="4986"/>
            <w:shd w:fill="4472C4" w:val="clear"/>
          </w:tcPr>
          <w:p>
            <w:pPr>
              <w:jc w:val="center"/>
            </w:pPr>
            <w:r/>
            <w:r>
              <w:rPr>
                <w:b/>
                <w:color w:val="FFFFFF"/>
                <w:sz w:val="18"/>
              </w:rPr>
              <w:t>回答</w:t>
            </w:r>
          </w:p>
        </w:tc>
      </w:tr>
      <w:tr>
        <w:tc>
          <w:tcPr>
            <w:tcW w:type="dxa" w:w="4986"/>
          </w:tcPr>
          <w:p>
            <w:r/>
            <w:r>
              <w:rPr>
                <w:sz w:val="18"/>
              </w:rPr>
              <w:t>Python 水平</w:t>
            </w:r>
          </w:p>
        </w:tc>
        <w:tc>
          <w:tcPr>
            <w:tcW w:type="dxa" w:w="4986"/>
          </w:tcPr>
          <w:p>
            <w:r/>
            <w:r>
              <w:rPr>
                <w:sz w:val="18"/>
              </w:rPr>
              <w:t>会一点</w:t>
            </w:r>
          </w:p>
        </w:tc>
      </w:tr>
      <w:tr>
        <w:tc>
          <w:tcPr>
            <w:tcW w:type="dxa" w:w="4986"/>
            <w:shd w:fill="D6E4F0" w:val="clear"/>
          </w:tcPr>
          <w:p>
            <w:r/>
            <w:r>
              <w:rPr>
                <w:sz w:val="18"/>
              </w:rPr>
              <w:t>线性代数</w:t>
            </w:r>
          </w:p>
        </w:tc>
        <w:tc>
          <w:tcPr>
            <w:tcW w:type="dxa" w:w="4986"/>
            <w:shd w:fill="D6E4F0" w:val="clear"/>
          </w:tcPr>
          <w:p>
            <w:r/>
            <w:r>
              <w:rPr>
                <w:sz w:val="18"/>
              </w:rPr>
              <w:t>忘了</w:t>
            </w:r>
          </w:p>
        </w:tc>
      </w:tr>
      <w:tr>
        <w:tc>
          <w:tcPr>
            <w:tcW w:type="dxa" w:w="4986"/>
          </w:tcPr>
          <w:p>
            <w:r/>
            <w:r>
              <w:rPr>
                <w:sz w:val="18"/>
              </w:rPr>
              <w:t>理解的 AI 是什么</w:t>
            </w:r>
          </w:p>
        </w:tc>
        <w:tc>
          <w:tcPr>
            <w:tcW w:type="dxa" w:w="4986"/>
          </w:tcPr>
          <w:p>
            <w:r/>
            <w:r>
              <w:rPr>
                <w:sz w:val="18"/>
              </w:rPr>
              <w:t>机器学习、神经网络、大模型、Agent、能像一个工人一样在电脑上帮我干活</w:t>
            </w:r>
          </w:p>
        </w:tc>
      </w:tr>
      <w:tr>
        <w:tc>
          <w:tcPr>
            <w:tcW w:type="dxa" w:w="4986"/>
            <w:shd w:fill="D6E4F0" w:val="clear"/>
          </w:tcPr>
          <w:p>
            <w:r/>
            <w:r>
              <w:rPr>
                <w:sz w:val="18"/>
              </w:rPr>
              <w:t>学习动机</w:t>
            </w:r>
          </w:p>
        </w:tc>
        <w:tc>
          <w:tcPr>
            <w:tcW w:type="dxa" w:w="4986"/>
            <w:shd w:fill="D6E4F0" w:val="clear"/>
          </w:tcPr>
          <w:p>
            <w:r/>
            <w:r>
              <w:rPr>
                <w:sz w:val="18"/>
              </w:rPr>
              <w:t>了解原理、提高自己的能力、自己做项目（但欠缺项目俯瞰视角和流程信息）、好奇</w:t>
            </w:r>
          </w:p>
        </w:tc>
      </w:tr>
    </w:tbl>
    <w:p/>
    <w:p/>
    <w:p>
      <w:pPr>
        <w:spacing w:before="120" w:after="120"/>
        <w:pBdr>
          <w:bottom w:val="single" w:sz="6" w:space="1" w:color="999999"/>
        </w:pBdr>
      </w:pPr>
    </w:p>
    <w:p/>
    <w:p>
      <w:pPr>
        <w:pStyle w:val="Heading2"/>
      </w:pPr>
      <w:r>
        <w:t>第一课：AI 全景图 — 把碎片拼成地图</w:t>
      </w:r>
    </w:p>
    <w:p/>
    <w:p>
      <w:pPr>
        <w:pStyle w:val="Heading3"/>
      </w:pPr>
      <w:r>
        <w:t>核心结论：俄罗斯套娃关系</w:t>
      </w:r>
    </w:p>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人工智能 (AI)                    │</w:t>
      </w:r>
    </w:p>
    <w:p>
      <w:pPr>
        <w:spacing w:before="0" w:after="0"/>
        <w:ind w:left="283"/>
        <w:shd w:fill="F0F0F0" w:val="clear"/>
      </w:pPr>
      <w:r>
        <w:rPr>
          <w:rFonts w:ascii="Consolas" w:hAnsi="Consolas"/>
          <w:color w:val="1A1A1A"/>
          <w:sz w:val="15"/>
        </w:rPr>
        <w:t>│  「让机器表现出智能行为」这个宏大目标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      │</w:t>
      </w:r>
    </w:p>
    <w:p>
      <w:pPr>
        <w:spacing w:before="0" w:after="0"/>
        <w:ind w:left="283"/>
        <w:shd w:fill="F0F0F0" w:val="clear"/>
      </w:pPr>
      <w:r>
        <w:rPr>
          <w:rFonts w:ascii="Consolas" w:hAnsi="Consolas"/>
          <w:color w:val="1A1A1A"/>
          <w:sz w:val="15"/>
        </w:rPr>
        <w:t>│  │        机器学习 (ML)                │      │</w:t>
      </w:r>
    </w:p>
    <w:p>
      <w:pPr>
        <w:spacing w:before="0" w:after="0"/>
        <w:ind w:left="283"/>
        <w:shd w:fill="F0F0F0" w:val="clear"/>
      </w:pPr>
      <w:r>
        <w:rPr>
          <w:rFonts w:ascii="Consolas" w:hAnsi="Consolas"/>
          <w:color w:val="1A1A1A"/>
          <w:sz w:val="15"/>
        </w:rPr>
        <w:t>│  │  「不手写规则，让机器从数据中学」      │      │</w:t>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  ┌──────────────────────────┐      │      │</w:t>
      </w:r>
    </w:p>
    <w:p>
      <w:pPr>
        <w:spacing w:before="0" w:after="0"/>
        <w:ind w:left="283"/>
        <w:shd w:fill="F0F0F0" w:val="clear"/>
      </w:pPr>
      <w:r>
        <w:rPr>
          <w:rFonts w:ascii="Consolas" w:hAnsi="Consolas"/>
          <w:color w:val="1A1A1A"/>
          <w:sz w:val="15"/>
        </w:rPr>
        <w:t>│  │  │   神经网络 (NN)           │      │      │</w:t>
      </w:r>
    </w:p>
    <w:p>
      <w:pPr>
        <w:spacing w:before="0" w:after="0"/>
        <w:ind w:left="283"/>
        <w:shd w:fill="F0F0F0" w:val="clear"/>
      </w:pPr>
      <w:r>
        <w:rPr>
          <w:rFonts w:ascii="Consolas" w:hAnsi="Consolas"/>
          <w:color w:val="1A1A1A"/>
          <w:sz w:val="15"/>
        </w:rPr>
        <w:t>│  │  │   「用数学模拟神经元」     │      │      │</w:t>
      </w:r>
    </w:p>
    <w:p>
      <w:pPr>
        <w:spacing w:before="0" w:after="0"/>
        <w:ind w:left="283"/>
        <w:shd w:fill="F0F0F0" w:val="clear"/>
      </w:pPr>
      <w:r>
        <w:rPr>
          <w:rFonts w:ascii="Consolas" w:hAnsi="Consolas"/>
          <w:color w:val="1A1A1A"/>
          <w:sz w:val="15"/>
        </w:rPr>
        <w:t>│  │  │                          │      │      │</w:t>
      </w:r>
    </w:p>
    <w:p>
      <w:pPr>
        <w:spacing w:before="0" w:after="0"/>
        <w:ind w:left="283"/>
        <w:shd w:fill="F0F0F0" w:val="clear"/>
      </w:pPr>
      <w:r>
        <w:rPr>
          <w:rFonts w:ascii="Consolas" w:hAnsi="Consolas"/>
          <w:color w:val="1A1A1A"/>
          <w:sz w:val="15"/>
        </w:rPr>
        <w:t>│  │  │  ┌─────────────────┐     │      │      │</w:t>
      </w:r>
    </w:p>
    <w:p>
      <w:pPr>
        <w:spacing w:before="0" w:after="0"/>
        <w:ind w:left="283"/>
        <w:shd w:fill="F0F0F0" w:val="clear"/>
      </w:pPr>
      <w:r>
        <w:rPr>
          <w:rFonts w:ascii="Consolas" w:hAnsi="Consolas"/>
          <w:color w:val="1A1A1A"/>
          <w:sz w:val="15"/>
        </w:rPr>
        <w:t>│  │  │  │  深度学习 (DL)    │     │      │      │</w:t>
      </w:r>
    </w:p>
    <w:p>
      <w:pPr>
        <w:spacing w:before="0" w:after="0"/>
        <w:ind w:left="283"/>
        <w:shd w:fill="F0F0F0" w:val="clear"/>
      </w:pPr>
      <w:r>
        <w:rPr>
          <w:rFonts w:ascii="Consolas" w:hAnsi="Consolas"/>
          <w:color w:val="1A1A1A"/>
          <w:sz w:val="15"/>
        </w:rPr>
        <w:t>│  │  │  │  「把网络堆很深」  │     │      │      │</w:t>
      </w:r>
    </w:p>
    <w:p>
      <w:pPr>
        <w:spacing w:before="0" w:after="0"/>
        <w:ind w:left="283"/>
        <w:shd w:fill="F0F0F0" w:val="clear"/>
      </w:pPr>
      <w:r>
        <w:rPr>
          <w:rFonts w:ascii="Consolas" w:hAnsi="Consolas"/>
          <w:color w:val="1A1A1A"/>
          <w:sz w:val="15"/>
        </w:rPr>
        <w:t>│  │  │  │                  │     │      │      │</w:t>
      </w:r>
    </w:p>
    <w:p>
      <w:pPr>
        <w:spacing w:before="0" w:after="0"/>
        <w:ind w:left="283"/>
        <w:shd w:fill="F0F0F0" w:val="clear"/>
      </w:pPr>
      <w:r>
        <w:rPr>
          <w:rFonts w:ascii="Consolas" w:hAnsi="Consolas"/>
          <w:color w:val="1A1A1A"/>
          <w:sz w:val="15"/>
        </w:rPr>
        <w:t>│  │  │  │  ┌──────────┐   │     │      │      │</w:t>
      </w:r>
    </w:p>
    <w:p>
      <w:pPr>
        <w:spacing w:before="0" w:after="0"/>
        <w:ind w:left="283"/>
        <w:shd w:fill="F0F0F0" w:val="clear"/>
      </w:pPr>
      <w:r>
        <w:rPr>
          <w:rFonts w:ascii="Consolas" w:hAnsi="Consolas"/>
          <w:color w:val="1A1A1A"/>
          <w:sz w:val="15"/>
        </w:rPr>
        <w:t>│  │  │  │  │ 大模型    │   │     │      │      │</w:t>
      </w:r>
    </w:p>
    <w:p>
      <w:pPr>
        <w:spacing w:before="0" w:after="0"/>
        <w:ind w:left="283"/>
        <w:shd w:fill="F0F0F0" w:val="clear"/>
      </w:pPr>
      <w:r>
        <w:rPr>
          <w:rFonts w:ascii="Consolas" w:hAnsi="Consolas"/>
          <w:color w:val="1A1A1A"/>
          <w:sz w:val="15"/>
        </w:rPr>
        <w:t>│  │  │  │  │(LLM)     │   │     │      │      │</w:t>
      </w:r>
    </w:p>
    <w:p>
      <w:pPr>
        <w:spacing w:before="0" w:after="0"/>
        <w:ind w:left="283"/>
        <w:shd w:fill="F0F0F0" w:val="clear"/>
      </w:pPr>
      <w:r>
        <w:rPr>
          <w:rFonts w:ascii="Consolas" w:hAnsi="Consolas"/>
          <w:color w:val="1A1A1A"/>
          <w:sz w:val="15"/>
        </w:rPr>
        <w:t>│  │  │  │  │「堆到极致」│   │     │      │      │</w:t>
      </w:r>
    </w:p>
    <w:p>
      <w:pPr>
        <w:spacing w:before="0" w:after="0"/>
        <w:ind w:left="283"/>
        <w:shd w:fill="F0F0F0" w:val="clear"/>
      </w:pPr>
      <w:r>
        <w:rPr>
          <w:rFonts w:ascii="Consolas" w:hAnsi="Consolas"/>
          <w:color w:val="1A1A1A"/>
          <w:sz w:val="15"/>
        </w:rPr>
        <w:t>│  │  │  │  └──────────┘   │     │      │      │</w:t>
      </w:r>
    </w:p>
    <w:p>
      <w:pPr>
        <w:spacing w:before="0" w:after="0"/>
        <w:ind w:left="283"/>
        <w:shd w:fill="F0F0F0" w:val="clear"/>
      </w:pPr>
      <w:r>
        <w:rPr>
          <w:rFonts w:ascii="Consolas" w:hAnsi="Consolas"/>
          <w:color w:val="1A1A1A"/>
          <w:sz w:val="15"/>
        </w:rPr>
        <w:t>│  │  │  └─────────────────┘     │      │      │</w:t>
      </w:r>
    </w:p>
    <w:p>
      <w:pPr>
        <w:spacing w:before="0" w:after="0"/>
        <w:ind w:left="283"/>
        <w:shd w:fill="F0F0F0" w:val="clear"/>
      </w:pPr>
      <w:r>
        <w:rPr>
          <w:rFonts w:ascii="Consolas" w:hAnsi="Consolas"/>
          <w:color w:val="1A1A1A"/>
          <w:sz w:val="15"/>
        </w:rPr>
        <w:t>│  │  └──────────────────────────┘      │      │</w:t>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还有非机器学习的AI：规则系统、搜索算法、       │</w:t>
      </w:r>
    </w:p>
    <w:p>
      <w:pPr>
        <w:spacing w:before="0" w:after="0"/>
        <w:ind w:left="283"/>
        <w:shd w:fill="F0F0F0" w:val="clear"/>
      </w:pPr>
      <w:r>
        <w:rPr>
          <w:rFonts w:ascii="Consolas" w:hAnsi="Consolas"/>
          <w:color w:val="1A1A1A"/>
          <w:sz w:val="15"/>
        </w:rPr>
        <w:t>│  专家系统（这些是AI的"老一辈"）                 │</w:t>
      </w:r>
    </w:p>
    <w:p>
      <w:pPr>
        <w:spacing w:before="0" w:after="0"/>
        <w:ind w:left="283"/>
        <w:shd w:fill="F0F0F0" w:val="clear"/>
      </w:pPr>
      <w:r>
        <w:rPr>
          <w:rFonts w:ascii="Consolas" w:hAnsi="Consolas"/>
          <w:color w:val="1A1A1A"/>
          <w:sz w:val="15"/>
        </w:rPr>
        <w:t>└─────────────────────────────────────────────┘</w:t>
      </w:r>
    </w:p>
    <w:p/>
    <w:p/>
    <w:p>
      <w:pPr>
        <w:pStyle w:val="Heading3"/>
      </w:pPr>
      <w:r>
        <w:t>做菜类比</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概念</w:t>
            </w:r>
          </w:p>
        </w:tc>
        <w:tc>
          <w:tcPr>
            <w:tcW w:type="dxa" w:w="4986"/>
            <w:shd w:fill="4472C4" w:val="clear"/>
          </w:tcPr>
          <w:p>
            <w:pPr>
              <w:jc w:val="center"/>
            </w:pPr>
            <w:r/>
            <w:r>
              <w:rPr>
                <w:b/>
                <w:color w:val="FFFFFF"/>
                <w:sz w:val="18"/>
              </w:rPr>
              <w:t>对应到做菜</w:t>
            </w:r>
          </w:p>
        </w:tc>
      </w:tr>
      <w:tr>
        <w:tc>
          <w:tcPr>
            <w:tcW w:type="dxa" w:w="4986"/>
          </w:tcPr>
          <w:p>
            <w:r/>
            <w:r>
              <w:rPr>
                <w:sz w:val="18"/>
              </w:rPr>
              <w:t>**AI**</w:t>
            </w:r>
          </w:p>
        </w:tc>
        <w:tc>
          <w:tcPr>
            <w:tcW w:type="dxa" w:w="4986"/>
          </w:tcPr>
          <w:p>
            <w:r/>
            <w:r>
              <w:rPr>
                <w:sz w:val="18"/>
              </w:rPr>
              <w:t>"做出一道能吃的菜"</w:t>
            </w:r>
          </w:p>
        </w:tc>
      </w:tr>
      <w:tr>
        <w:tc>
          <w:tcPr>
            <w:tcW w:type="dxa" w:w="4986"/>
            <w:shd w:fill="D6E4F0" w:val="clear"/>
          </w:tcPr>
          <w:p>
            <w:r/>
            <w:r>
              <w:rPr>
                <w:sz w:val="18"/>
              </w:rPr>
              <w:t>**机器学习**</w:t>
            </w:r>
          </w:p>
        </w:tc>
        <w:tc>
          <w:tcPr>
            <w:tcW w:type="dxa" w:w="4986"/>
            <w:shd w:fill="D6E4F0" w:val="clear"/>
          </w:tcPr>
          <w:p>
            <w:r/>
            <w:r>
              <w:rPr>
                <w:sz w:val="18"/>
              </w:rPr>
              <w:t>不手写菜谱，让厨子从大量成品菜里自己总结规律</w:t>
            </w:r>
          </w:p>
        </w:tc>
      </w:tr>
      <w:tr>
        <w:tc>
          <w:tcPr>
            <w:tcW w:type="dxa" w:w="4986"/>
          </w:tcPr>
          <w:p>
            <w:r/>
            <w:r>
              <w:rPr>
                <w:sz w:val="18"/>
              </w:rPr>
              <w:t>**神经网络**</w:t>
            </w:r>
          </w:p>
        </w:tc>
        <w:tc>
          <w:tcPr>
            <w:tcW w:type="dxa" w:w="4986"/>
          </w:tcPr>
          <w:p>
            <w:r/>
            <w:r>
              <w:rPr>
                <w:sz w:val="18"/>
              </w:rPr>
              <w:t>一种特定的学菜方式：像人脑，一层层传递信号</w:t>
            </w:r>
          </w:p>
        </w:tc>
      </w:tr>
      <w:tr>
        <w:tc>
          <w:tcPr>
            <w:tcW w:type="dxa" w:w="4986"/>
            <w:shd w:fill="D6E4F0" w:val="clear"/>
          </w:tcPr>
          <w:p>
            <w:r/>
            <w:r>
              <w:rPr>
                <w:sz w:val="18"/>
              </w:rPr>
              <w:t>**深度学习**</w:t>
            </w:r>
          </w:p>
        </w:tc>
        <w:tc>
          <w:tcPr>
            <w:tcW w:type="dxa" w:w="4986"/>
            <w:shd w:fill="D6E4F0" w:val="clear"/>
          </w:tcPr>
          <w:p>
            <w:r/>
            <w:r>
              <w:rPr>
                <w:sz w:val="18"/>
              </w:rPr>
              <w:t>把网络堆深，几十上百层，能学更复杂的东西</w:t>
            </w:r>
          </w:p>
        </w:tc>
      </w:tr>
      <w:tr>
        <w:tc>
          <w:tcPr>
            <w:tcW w:type="dxa" w:w="4986"/>
          </w:tcPr>
          <w:p>
            <w:r/>
            <w:r>
              <w:rPr>
                <w:sz w:val="18"/>
              </w:rPr>
              <w:t>**大模型**</w:t>
            </w:r>
          </w:p>
        </w:tc>
        <w:tc>
          <w:tcPr>
            <w:tcW w:type="dxa" w:w="4986"/>
          </w:tcPr>
          <w:p>
            <w:r/>
            <w:r>
              <w:rPr>
                <w:sz w:val="18"/>
              </w:rPr>
              <w:t>堆到极致：几千亿个参数，什么都学，什么都懂点</w:t>
            </w:r>
          </w:p>
        </w:tc>
      </w:tr>
    </w:tbl>
    <w:p/>
    <w:p/>
    <w:p>
      <w:pPr>
        <w:pStyle w:val="Heading3"/>
      </w:pPr>
      <w:r>
        <w:t>大模型 + Agent</w:t>
      </w:r>
    </w:p>
    <w:p/>
    <w:p>
      <w:pPr>
        <w:spacing w:before="0" w:after="0"/>
        <w:ind w:left="283"/>
        <w:shd w:fill="F0F0F0" w:val="clear"/>
      </w:pPr>
      <w:r>
        <w:rPr>
          <w:rFonts w:ascii="Consolas" w:hAnsi="Consolas"/>
          <w:color w:val="1A1A1A"/>
          <w:sz w:val="15"/>
        </w:rPr>
        <w:t>大模型 (LLM)              脑子，会思考会说话</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工具调用 (Tool Use)        手，能执行命令、读文件、写代码</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Agent 框架                 调度层，规划步骤、循环执行、自我纠错</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一个能在电脑上帮你干活的 AI 工人</w:t>
      </w:r>
    </w:p>
    <w:p/>
    <w:p/>
    <w:p>
      <w:pPr>
        <w:ind w:left="850"/>
      </w:pPr>
      <w:r>
        <w:rPr>
          <w:i/>
          <w:color w:val="4472C4"/>
          <w:sz w:val="20"/>
        </w:rPr>
        <w:t>Claude Code 本身就是这个东西——脑子里有代码知识（LLM），能执行 bash 命令（工具），能自己规划一个任务分几步做（Agent）。</w:t>
      </w:r>
    </w:p>
    <w:p/>
    <w:p>
      <w:pPr>
        <w:pStyle w:val="Heading3"/>
      </w:pPr>
      <w:r>
        <w:t>小测验回顾</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题目</w:t>
            </w:r>
          </w:p>
        </w:tc>
        <w:tc>
          <w:tcPr>
            <w:tcW w:type="dxa" w:w="3324"/>
            <w:shd w:fill="4472C4" w:val="clear"/>
          </w:tcPr>
          <w:p>
            <w:pPr>
              <w:jc w:val="center"/>
            </w:pPr>
            <w:r/>
            <w:r>
              <w:rPr>
                <w:b/>
                <w:color w:val="FFFFFF"/>
                <w:sz w:val="18"/>
              </w:rPr>
              <w:t>回答</w:t>
            </w:r>
          </w:p>
        </w:tc>
        <w:tc>
          <w:tcPr>
            <w:tcW w:type="dxa" w:w="3324"/>
            <w:shd w:fill="4472C4" w:val="clear"/>
          </w:tcPr>
          <w:p>
            <w:pPr>
              <w:jc w:val="center"/>
            </w:pPr>
            <w:r/>
            <w:r>
              <w:rPr>
                <w:b/>
                <w:color w:val="FFFFFF"/>
                <w:sz w:val="18"/>
              </w:rPr>
              <w:t>正确答案</w:t>
            </w:r>
          </w:p>
        </w:tc>
      </w:tr>
      <w:tr>
        <w:tc>
          <w:tcPr>
            <w:tcW w:type="dxa" w:w="3324"/>
          </w:tcPr>
          <w:p>
            <w:r/>
            <w:r>
              <w:rPr>
                <w:sz w:val="18"/>
              </w:rPr>
              <w:t>ChatGPT 属于哪一层？</w:t>
            </w:r>
          </w:p>
        </w:tc>
        <w:tc>
          <w:tcPr>
            <w:tcW w:type="dxa" w:w="3324"/>
          </w:tcPr>
          <w:p>
            <w:r/>
            <w:r>
              <w:rPr>
                <w:sz w:val="18"/>
              </w:rPr>
              <w:t>大模型</w:t>
            </w:r>
          </w:p>
        </w:tc>
        <w:tc>
          <w:tcPr>
            <w:tcW w:type="dxa" w:w="3324"/>
          </w:tcPr>
          <w:p>
            <w:r/>
            <w:r>
              <w:rPr>
                <w:sz w:val="18"/>
              </w:rPr>
              <w:t>✅ 正确</w:t>
            </w:r>
          </w:p>
        </w:tc>
      </w:tr>
      <w:tr>
        <w:tc>
          <w:tcPr>
            <w:tcW w:type="dxa" w:w="3324"/>
            <w:shd w:fill="D6E4F0" w:val="clear"/>
          </w:tcPr>
          <w:p>
            <w:r/>
            <w:r>
              <w:rPr>
                <w:sz w:val="18"/>
              </w:rPr>
              <w:t>人脸识别属于哪一层？</w:t>
            </w:r>
          </w:p>
        </w:tc>
        <w:tc>
          <w:tcPr>
            <w:tcW w:type="dxa" w:w="3324"/>
            <w:shd w:fill="D6E4F0" w:val="clear"/>
          </w:tcPr>
          <w:p>
            <w:r/>
            <w:r>
              <w:rPr>
                <w:sz w:val="18"/>
              </w:rPr>
              <w:t>神经网络</w:t>
            </w:r>
          </w:p>
        </w:tc>
        <w:tc>
          <w:tcPr>
            <w:tcW w:type="dxa" w:w="3324"/>
            <w:shd w:fill="D6E4F0" w:val="clear"/>
          </w:tcPr>
          <w:p>
            <w:r/>
            <w:r>
              <w:rPr>
                <w:sz w:val="18"/>
              </w:rPr>
              <w:t>部分对，更精确是**深度学习（CNN）**</w:t>
            </w:r>
          </w:p>
        </w:tc>
      </w:tr>
      <w:tr>
        <w:tc>
          <w:tcPr>
            <w:tcW w:type="dxa" w:w="3324"/>
          </w:tcPr>
          <w:p>
            <w:r/>
            <w:r>
              <w:rPr>
                <w:sz w:val="18"/>
              </w:rPr>
              <w:t>AlphaGo 属于哪一层？</w:t>
            </w:r>
          </w:p>
        </w:tc>
        <w:tc>
          <w:tcPr>
            <w:tcW w:type="dxa" w:w="3324"/>
          </w:tcPr>
          <w:p>
            <w:r/>
            <w:r>
              <w:rPr>
                <w:sz w:val="18"/>
              </w:rPr>
              <w:t>不知道</w:t>
            </w:r>
          </w:p>
        </w:tc>
        <w:tc>
          <w:tcPr>
            <w:tcW w:type="dxa" w:w="3324"/>
          </w:tcPr>
          <w:p>
            <w:r/>
            <w:r>
              <w:rPr>
                <w:sz w:val="18"/>
              </w:rPr>
              <w:t>**深度学习 + 强化学习**（一条独立分支）</w:t>
            </w:r>
          </w:p>
        </w:tc>
      </w:tr>
      <w:tr>
        <w:tc>
          <w:tcPr>
            <w:tcW w:type="dxa" w:w="3324"/>
            <w:shd w:fill="D6E4F0" w:val="clear"/>
          </w:tcPr>
          <w:p>
            <w:r/>
            <w:r>
              <w:rPr>
                <w:sz w:val="18"/>
              </w:rPr>
              <w:t>Claude Code 属于哪一层？</w:t>
            </w:r>
          </w:p>
        </w:tc>
        <w:tc>
          <w:tcPr>
            <w:tcW w:type="dxa" w:w="3324"/>
            <w:shd w:fill="D6E4F0" w:val="clear"/>
          </w:tcPr>
          <w:p>
            <w:r/>
            <w:r>
              <w:rPr>
                <w:sz w:val="18"/>
              </w:rPr>
              <w:t>Agent</w:t>
            </w:r>
          </w:p>
        </w:tc>
        <w:tc>
          <w:tcPr>
            <w:tcW w:type="dxa" w:w="3324"/>
            <w:shd w:fill="D6E4F0" w:val="clear"/>
          </w:tcPr>
          <w:p>
            <w:r/>
            <w:r>
              <w:rPr>
                <w:sz w:val="18"/>
              </w:rPr>
              <w:t>✅ 完全正确</w:t>
            </w:r>
          </w:p>
        </w:tc>
      </w:tr>
    </w:tbl>
    <w:p/>
    <w:p/>
    <w:p>
      <w:pPr>
        <w:pStyle w:val="Heading3"/>
      </w:pPr>
      <w:r>
        <w:t>AI 大家族分支</w:t>
      </w:r>
    </w:p>
    <w:p/>
    <w:p>
      <w:pPr>
        <w:spacing w:before="0" w:after="0"/>
        <w:ind w:left="283"/>
        <w:shd w:fill="F0F0F0" w:val="clear"/>
      </w:pPr>
      <w:r>
        <w:rPr>
          <w:rFonts w:ascii="Consolas" w:hAnsi="Consolas"/>
          <w:color w:val="1A1A1A"/>
          <w:sz w:val="15"/>
        </w:rPr>
        <w:t>AI</w:t>
      </w:r>
    </w:p>
    <w:p>
      <w:pPr>
        <w:spacing w:before="0" w:after="0"/>
        <w:ind w:left="283"/>
        <w:shd w:fill="F0F0F0" w:val="clear"/>
      </w:pPr>
      <w:r>
        <w:rPr>
          <w:rFonts w:ascii="Consolas" w:hAnsi="Consolas"/>
          <w:color w:val="1A1A1A"/>
          <w:sz w:val="15"/>
        </w:rPr>
        <w:t>├── 机器学习 (ML)</w:t>
      </w:r>
    </w:p>
    <w:p>
      <w:pPr>
        <w:spacing w:before="0" w:after="0"/>
        <w:ind w:left="283"/>
        <w:shd w:fill="F0F0F0" w:val="clear"/>
      </w:pPr>
      <w:r>
        <w:rPr>
          <w:rFonts w:ascii="Consolas" w:hAnsi="Consolas"/>
          <w:color w:val="1A1A1A"/>
          <w:sz w:val="15"/>
        </w:rPr>
        <w:t>│   ├── 监督学习（给人脸打标签 → 人脸识别）</w:t>
      </w:r>
    </w:p>
    <w:p>
      <w:pPr>
        <w:spacing w:before="0" w:after="0"/>
        <w:ind w:left="283"/>
        <w:shd w:fill="F0F0F0" w:val="clear"/>
      </w:pPr>
      <w:r>
        <w:rPr>
          <w:rFonts w:ascii="Consolas" w:hAnsi="Consolas"/>
          <w:color w:val="1A1A1A"/>
          <w:sz w:val="15"/>
        </w:rPr>
        <w:t>│   ├── 无监督学习（不给标签自己找规律）</w:t>
      </w:r>
    </w:p>
    <w:p>
      <w:pPr>
        <w:spacing w:before="0" w:after="0"/>
        <w:ind w:left="283"/>
        <w:shd w:fill="F0F0F0" w:val="clear"/>
      </w:pPr>
      <w:r>
        <w:rPr>
          <w:rFonts w:ascii="Consolas" w:hAnsi="Consolas"/>
          <w:color w:val="1A1A1A"/>
          <w:sz w:val="15"/>
        </w:rPr>
        <w:t>│   └── 强化学习（自己跟自己下棋 → AlphaGo）</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非机器学习（规则系统、专家系统）</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机器学习中最火的分支：</w:t>
      </w:r>
    </w:p>
    <w:p>
      <w:pPr>
        <w:spacing w:before="0" w:after="0"/>
        <w:ind w:left="283"/>
        <w:shd w:fill="F0F0F0" w:val="clear"/>
      </w:pPr>
      <w:r>
        <w:rPr>
          <w:rFonts w:ascii="Consolas" w:hAnsi="Consolas"/>
          <w:color w:val="1A1A1A"/>
          <w:sz w:val="15"/>
        </w:rPr>
        <w:t>神经网络 → 深度学习 → 大模型 → Agent（Claude Code, ChatGPT+Copilot等）</w:t>
      </w:r>
    </w:p>
    <w:p/>
    <w:p/>
    <w:p>
      <w:pPr>
        <w:pStyle w:val="Heading3"/>
      </w:pPr>
      <w:r>
        <w:t>第一课核心收获</w:t>
      </w:r>
    </w:p>
    <w:p/>
    <w:p>
      <w:pPr>
        <w:pStyle w:val="ListNumber"/>
      </w:pPr>
      <w:r>
        <w:rPr>
          <w:sz w:val="20"/>
        </w:rPr>
        <w:t>AI 是目标，ML 是方法，神经网络是 ML 的一种方法，深度学习是堆深的神经网络，大模型是堆到极致的深度学习</w:t>
      </w:r>
    </w:p>
    <w:p>
      <w:pPr>
        <w:pStyle w:val="ListNumber"/>
      </w:pPr>
      <w:r>
        <w:rPr>
          <w:sz w:val="20"/>
        </w:rPr>
        <w:t>强化学习是一条不同的路——不靠标签数据、靠试错学习（AlphaGo）</w:t>
      </w:r>
    </w:p>
    <w:p>
      <w:pPr>
        <w:pStyle w:val="ListNumber"/>
      </w:pPr>
      <w:r>
        <w:rPr>
          <w:sz w:val="20"/>
        </w:rPr>
        <w:t>Agent = 大模型 + 工具 + 调度能力（Claude Code 就是）</w:t>
      </w:r>
    </w:p>
    <w:p>
      <w:pPr>
        <w:pStyle w:val="ListNumber"/>
      </w:pPr>
      <w:r>
        <w:rPr>
          <w:sz w:val="20"/>
        </w:rPr>
        <w:t>真正缺的不是知识点，是把点连成线的框架</w:t>
      </w:r>
    </w:p>
    <w:p/>
    <w:p>
      <w:pPr>
        <w:spacing w:before="120" w:after="120"/>
        <w:pBdr>
          <w:bottom w:val="single" w:sz="6" w:space="1" w:color="999999"/>
        </w:pBdr>
      </w:pPr>
    </w:p>
    <w:p/>
    <w:p>
      <w:pPr>
        <w:pStyle w:val="Heading2"/>
      </w:pPr>
      <w:r>
        <w:t>第二课：监督学习 — 机器到底是怎么"学"的</w:t>
      </w:r>
    </w:p>
    <w:p/>
    <w:p>
      <w:pPr>
        <w:pStyle w:val="Heading3"/>
      </w:pPr>
      <w:r>
        <w:t>手写规则 vs 机器学习</w:t>
      </w:r>
    </w:p>
    <w:p/>
    <w:p>
      <w:r>
        <w:rPr>
          <w:b/>
          <w:sz w:val="20"/>
        </w:rPr>
        <w:t>传统编程（手写规则）：</w:t>
      </w:r>
    </w:p>
    <w:p>
      <w:pPr>
        <w:spacing w:before="0" w:after="0"/>
        <w:ind w:left="283"/>
        <w:shd w:fill="F0F0F0" w:val="clear"/>
      </w:pPr>
      <w:r>
        <w:rPr>
          <w:rFonts w:ascii="Consolas" w:hAnsi="Consolas"/>
          <w:color w:val="1A1A1A"/>
          <w:sz w:val="15"/>
        </w:rPr>
        <w:t>if 颜色 == "红" and 大小 == "小" and 形状 == "圆":</w:t>
      </w:r>
    </w:p>
    <w:p>
      <w:pPr>
        <w:spacing w:before="0" w:after="0"/>
        <w:ind w:left="283"/>
        <w:shd w:fill="F0F0F0" w:val="clear"/>
      </w:pPr>
      <w:r>
        <w:rPr>
          <w:rFonts w:ascii="Consolas" w:hAnsi="Consolas"/>
          <w:color w:val="1A1A1A"/>
          <w:sz w:val="15"/>
        </w:rPr>
        <w:t xml:space="preserve">    return "苹果"</w:t>
      </w:r>
    </w:p>
    <w:p>
      <w:pPr>
        <w:spacing w:before="0" w:after="0"/>
        <w:ind w:left="283"/>
        <w:shd w:fill="F0F0F0" w:val="clear"/>
      </w:pPr>
      <w:r>
        <w:rPr>
          <w:rFonts w:ascii="Consolas" w:hAnsi="Consolas"/>
          <w:color w:val="1A1A1A"/>
          <w:sz w:val="15"/>
        </w:rPr>
        <w:t>elif 颜色 == "黄" and 大小 == "大" and 形状 == "椭圆":</w:t>
      </w:r>
    </w:p>
    <w:p>
      <w:pPr>
        <w:spacing w:before="0" w:after="0"/>
        <w:ind w:left="283"/>
        <w:shd w:fill="F0F0F0" w:val="clear"/>
      </w:pPr>
      <w:r>
        <w:rPr>
          <w:rFonts w:ascii="Consolas" w:hAnsi="Consolas"/>
          <w:color w:val="1A1A1A"/>
          <w:sz w:val="15"/>
        </w:rPr>
        <w:t xml:space="preserve">    return "梨"</w:t>
      </w:r>
    </w:p>
    <w:p/>
    <w:p>
      <w:r>
        <w:rPr>
          <w:sz w:val="20"/>
        </w:rPr>
        <w:t>问题：遇到青苹果和小黄梨就崩了。</w:t>
      </w:r>
    </w:p>
    <w:p/>
    <w:p>
      <w:r>
        <w:rPr>
          <w:b/>
          <w:sz w:val="20"/>
        </w:rPr>
        <w:t>机器学习：</w:t>
      </w:r>
    </w:p>
    <w:p>
      <w:r>
        <w:rPr>
          <w:sz w:val="20"/>
        </w:rPr>
        <w:t>给 100 个标注好的水果（特征 + 标签），让机器自己找规律。</w:t>
      </w:r>
    </w:p>
    <w:p/>
    <w:p>
      <w:pPr>
        <w:pStyle w:val="Heading3"/>
      </w:pPr>
      <w:r>
        <w:t>监督学习三要素</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要素</w:t>
            </w:r>
          </w:p>
        </w:tc>
        <w:tc>
          <w:tcPr>
            <w:tcW w:type="dxa" w:w="3324"/>
            <w:shd w:fill="4472C4" w:val="clear"/>
          </w:tcPr>
          <w:p>
            <w:pPr>
              <w:jc w:val="center"/>
            </w:pPr>
            <w:r/>
            <w:r>
              <w:rPr>
                <w:b/>
                <w:color w:val="FFFFFF"/>
                <w:sz w:val="18"/>
              </w:rPr>
              <w:t>是什么</w:t>
            </w:r>
          </w:p>
        </w:tc>
        <w:tc>
          <w:tcPr>
            <w:tcW w:type="dxa" w:w="3324"/>
            <w:shd w:fill="4472C4" w:val="clear"/>
          </w:tcPr>
          <w:p>
            <w:pPr>
              <w:jc w:val="center"/>
            </w:pPr>
            <w:r/>
            <w:r>
              <w:rPr>
                <w:b/>
                <w:color w:val="FFFFFF"/>
                <w:sz w:val="18"/>
              </w:rPr>
              <w:t>水果摊例子</w:t>
            </w:r>
          </w:p>
        </w:tc>
      </w:tr>
      <w:tr>
        <w:tc>
          <w:tcPr>
            <w:tcW w:type="dxa" w:w="3324"/>
          </w:tcPr>
          <w:p>
            <w:r/>
            <w:r>
              <w:rPr>
                <w:sz w:val="18"/>
              </w:rPr>
              <w:t>**特征（Features）**</w:t>
            </w:r>
          </w:p>
        </w:tc>
        <w:tc>
          <w:tcPr>
            <w:tcW w:type="dxa" w:w="3324"/>
          </w:tcPr>
          <w:p>
            <w:r/>
            <w:r>
              <w:rPr>
                <w:sz w:val="18"/>
              </w:rPr>
              <w:t>描述每个样本的数据</w:t>
            </w:r>
          </w:p>
        </w:tc>
        <w:tc>
          <w:tcPr>
            <w:tcW w:type="dxa" w:w="3324"/>
          </w:tcPr>
          <w:p>
            <w:r/>
            <w:r>
              <w:rPr>
                <w:sz w:val="18"/>
              </w:rPr>
              <w:t>颜色、大小、形状</w:t>
            </w:r>
          </w:p>
        </w:tc>
      </w:tr>
      <w:tr>
        <w:tc>
          <w:tcPr>
            <w:tcW w:type="dxa" w:w="3324"/>
            <w:shd w:fill="D6E4F0" w:val="clear"/>
          </w:tcPr>
          <w:p>
            <w:r/>
            <w:r>
              <w:rPr>
                <w:sz w:val="18"/>
              </w:rPr>
              <w:t>**标签（Labels）**</w:t>
            </w:r>
          </w:p>
        </w:tc>
        <w:tc>
          <w:tcPr>
            <w:tcW w:type="dxa" w:w="3324"/>
            <w:shd w:fill="D6E4F0" w:val="clear"/>
          </w:tcPr>
          <w:p>
            <w:r/>
            <w:r>
              <w:rPr>
                <w:sz w:val="18"/>
              </w:rPr>
              <w:t>正确答案</w:t>
            </w:r>
          </w:p>
        </w:tc>
        <w:tc>
          <w:tcPr>
            <w:tcW w:type="dxa" w:w="3324"/>
            <w:shd w:fill="D6E4F0" w:val="clear"/>
          </w:tcPr>
          <w:p>
            <w:r/>
            <w:r>
              <w:rPr>
                <w:sz w:val="18"/>
              </w:rPr>
              <w:t>"苹果"或"梨"</w:t>
            </w:r>
          </w:p>
        </w:tc>
      </w:tr>
      <w:tr>
        <w:tc>
          <w:tcPr>
            <w:tcW w:type="dxa" w:w="3324"/>
          </w:tcPr>
          <w:p>
            <w:r/>
            <w:r>
              <w:rPr>
                <w:sz w:val="18"/>
              </w:rPr>
              <w:t>**模型（Model）**</w:t>
            </w:r>
          </w:p>
        </w:tc>
        <w:tc>
          <w:tcPr>
            <w:tcW w:type="dxa" w:w="3324"/>
          </w:tcPr>
          <w:p>
            <w:r/>
            <w:r>
              <w:rPr>
                <w:sz w:val="18"/>
              </w:rPr>
              <w:t>学完后能预测的东西</w:t>
            </w:r>
          </w:p>
        </w:tc>
        <w:tc>
          <w:tcPr>
            <w:tcW w:type="dxa" w:w="3324"/>
          </w:tcPr>
          <w:p>
            <w:r/>
            <w:r>
              <w:rPr>
                <w:sz w:val="18"/>
              </w:rPr>
              <w:t>店员脑子里的判断力</w:t>
            </w:r>
          </w:p>
        </w:tc>
      </w:tr>
    </w:tbl>
    <w:p/>
    <w:p/>
    <w:p>
      <w:pPr>
        <w:spacing w:before="0" w:after="0"/>
        <w:ind w:left="283"/>
        <w:shd w:fill="F0F0F0" w:val="clear"/>
      </w:pPr>
      <w:r>
        <w:rPr>
          <w:rFonts w:ascii="Consolas" w:hAnsi="Consolas"/>
          <w:color w:val="1A1A1A"/>
          <w:sz w:val="15"/>
        </w:rPr>
        <w:t>┌──────────┐      ┌──────────┐      ┌──────────┐</w:t>
      </w:r>
    </w:p>
    <w:p>
      <w:pPr>
        <w:spacing w:before="0" w:after="0"/>
        <w:ind w:left="283"/>
        <w:shd w:fill="F0F0F0" w:val="clear"/>
      </w:pPr>
      <w:r>
        <w:rPr>
          <w:rFonts w:ascii="Consolas" w:hAnsi="Consolas"/>
          <w:color w:val="1A1A1A"/>
          <w:sz w:val="15"/>
        </w:rPr>
        <w:t>│  数据     │      │  算法     │      │  模型     │</w:t>
      </w:r>
    </w:p>
    <w:p>
      <w:pPr>
        <w:spacing w:before="0" w:after="0"/>
        <w:ind w:left="283"/>
        <w:shd w:fill="F0F0F0" w:val="clear"/>
      </w:pPr>
      <w:r>
        <w:rPr>
          <w:rFonts w:ascii="Consolas" w:hAnsi="Consolas"/>
          <w:color w:val="1A1A1A"/>
          <w:sz w:val="15"/>
        </w:rPr>
        <w:t>│ (水果+标签)│ ───►│ (学习过程) │ ───►│ (学会的规律)│</w:t>
      </w:r>
    </w:p>
    <w:p>
      <w:pPr>
        <w:spacing w:before="0" w:after="0"/>
        <w:ind w:left="283"/>
        <w:shd w:fill="F0F0F0" w:val="clear"/>
      </w:pPr>
      <w:r>
        <w:rPr>
          <w:rFonts w:ascii="Consolas" w:hAnsi="Consolas"/>
          <w:color w:val="1A1A1A"/>
          <w:sz w:val="15"/>
        </w:rPr>
        <w:t>└──────────┘      └──────────┘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预测新水果</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[绿,中,圆]│</w:t>
      </w:r>
    </w:p>
    <w:p>
      <w:pPr>
        <w:spacing w:before="0" w:after="0"/>
        <w:ind w:left="283"/>
        <w:shd w:fill="F0F0F0" w:val="clear"/>
      </w:pPr>
      <w:r>
        <w:rPr>
          <w:rFonts w:ascii="Consolas" w:hAnsi="Consolas"/>
          <w:color w:val="1A1A1A"/>
          <w:sz w:val="15"/>
        </w:rPr>
        <w:t xml:space="preserve">                                  │ → 苹果  ✓│</w:t>
      </w:r>
    </w:p>
    <w:p>
      <w:pPr>
        <w:spacing w:before="0" w:after="0"/>
        <w:ind w:left="283"/>
        <w:shd w:fill="F0F0F0" w:val="clear"/>
      </w:pPr>
      <w:r>
        <w:rPr>
          <w:rFonts w:ascii="Consolas" w:hAnsi="Consolas"/>
          <w:color w:val="1A1A1A"/>
          <w:sz w:val="15"/>
        </w:rPr>
        <w:t xml:space="preserve">                                  └──────────┘</w:t>
      </w:r>
    </w:p>
    <w:p/>
    <w:p/>
    <w:p>
      <w:pPr>
        <w:pStyle w:val="Heading3"/>
      </w:pPr>
      <w:r>
        <w:t>机器学习的训练过程（核心）</w:t>
      </w:r>
    </w:p>
    <w:p/>
    <w:p>
      <w:pPr>
        <w:spacing w:before="0" w:after="0"/>
        <w:ind w:left="283"/>
        <w:shd w:fill="F0F0F0" w:val="clear"/>
      </w:pPr>
      <w:r>
        <w:rPr>
          <w:rFonts w:ascii="Consolas" w:hAnsi="Consolas"/>
          <w:color w:val="1A1A1A"/>
          <w:sz w:val="15"/>
        </w:rPr>
        <w:t>瞎猜 → 看误差 → 往误差变小的方向调整 → 再猜 → 直到误差接近零</w:t>
      </w:r>
    </w:p>
    <w:p/>
    <w:p/>
    <w:p>
      <w:r>
        <w:rPr>
          <w:sz w:val="20"/>
        </w:rPr>
        <w:t>三个核心概念：</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概念</w:t>
            </w:r>
          </w:p>
        </w:tc>
        <w:tc>
          <w:tcPr>
            <w:tcW w:type="dxa" w:w="4986"/>
            <w:shd w:fill="4472C4" w:val="clear"/>
          </w:tcPr>
          <w:p>
            <w:pPr>
              <w:jc w:val="center"/>
            </w:pPr>
            <w:r/>
            <w:r>
              <w:rPr>
                <w:b/>
                <w:color w:val="FFFFFF"/>
                <w:sz w:val="18"/>
              </w:rPr>
              <w:t>大白话</w:t>
            </w:r>
          </w:p>
        </w:tc>
      </w:tr>
      <w:tr>
        <w:tc>
          <w:tcPr>
            <w:tcW w:type="dxa" w:w="4986"/>
          </w:tcPr>
          <w:p>
            <w:r/>
            <w:r>
              <w:rPr>
                <w:sz w:val="18"/>
              </w:rPr>
              <w:t>**损失函数 (Loss)**</w:t>
            </w:r>
          </w:p>
        </w:tc>
        <w:tc>
          <w:tcPr>
            <w:tcW w:type="dxa" w:w="4986"/>
          </w:tcPr>
          <w:p>
            <w:r/>
            <w:r>
              <w:rPr>
                <w:sz w:val="18"/>
              </w:rPr>
              <w:t>猜得有多错</w:t>
            </w:r>
          </w:p>
        </w:tc>
      </w:tr>
      <w:tr>
        <w:tc>
          <w:tcPr>
            <w:tcW w:type="dxa" w:w="4986"/>
            <w:shd w:fill="D6E4F0" w:val="clear"/>
          </w:tcPr>
          <w:p>
            <w:r/>
            <w:r>
              <w:rPr>
                <w:sz w:val="18"/>
              </w:rPr>
              <w:t>**梯度下降 (Gradient Descent)**</w:t>
            </w:r>
          </w:p>
        </w:tc>
        <w:tc>
          <w:tcPr>
            <w:tcW w:type="dxa" w:w="4986"/>
            <w:shd w:fill="D6E4F0" w:val="clear"/>
          </w:tcPr>
          <w:p>
            <w:r/>
            <w:r>
              <w:rPr>
                <w:sz w:val="18"/>
              </w:rPr>
              <w:t>往哪个方向调能让误差变小</w:t>
            </w:r>
          </w:p>
        </w:tc>
      </w:tr>
      <w:tr>
        <w:tc>
          <w:tcPr>
            <w:tcW w:type="dxa" w:w="4986"/>
          </w:tcPr>
          <w:p>
            <w:r/>
            <w:r>
              <w:rPr>
                <w:sz w:val="18"/>
              </w:rPr>
              <w:t>**参数 (Parameters)**</w:t>
            </w:r>
          </w:p>
        </w:tc>
        <w:tc>
          <w:tcPr>
            <w:tcW w:type="dxa" w:w="4986"/>
          </w:tcPr>
          <w:p>
            <w:r/>
            <w:r>
              <w:rPr>
                <w:sz w:val="18"/>
              </w:rPr>
              <w:t>机器在调的那个数</w:t>
            </w:r>
          </w:p>
        </w:tc>
      </w:tr>
    </w:tbl>
    <w:p/>
    <w:p/>
    <w:p>
      <w:pPr>
        <w:pStyle w:val="Heading3"/>
      </w:pPr>
      <w:r>
        <w:t>人脑 vs 机器</w:t>
      </w:r>
    </w:p>
    <w:p/>
    <w:p>
      <w:r>
        <w:rPr>
          <w:sz w:val="20"/>
        </w:rPr>
        <w:t>y = x² 的数据摆在面前，你看了 5 行就发现规律。机器做的事和你一样——只是你需要 5 行，机器可能需要几百行。</w:t>
      </w:r>
      <w:r>
        <w:rPr>
          <w:b/>
          <w:sz w:val="20"/>
        </w:rPr>
        <w:t>监督学习本质上就是"看数据、找规律"。</w:t>
      </w:r>
    </w:p>
    <w:p/>
    <w:p>
      <w:pPr>
        <w:pStyle w:val="Heading3"/>
      </w:pPr>
      <w:r>
        <w:t>现实世界的数据有噪声</w:t>
      </w:r>
    </w:p>
    <w:p/>
    <w:p>
      <w:r>
        <w:rPr>
          <w:sz w:val="20"/>
        </w:rPr>
        <w:t>真实数据从来不是完美的数学关系，而是"大致符合规律 + 随机误差"。</w:t>
      </w:r>
    </w:p>
    <w:p/>
    <w:p>
      <w:pPr>
        <w:pStyle w:val="Heading3"/>
      </w:pPr>
      <w:r>
        <w:t>动手环节（进行中）</w:t>
      </w:r>
    </w:p>
    <w:p/>
    <w:p>
      <w:r>
        <w:rPr>
          <w:sz w:val="20"/>
        </w:rPr>
        <w:t>用 Python 生成带有噪声的线性数据，为下一课的"让机器自己学"做准备。</w:t>
      </w:r>
    </w:p>
    <w:p/>
    <w:p>
      <w:pPr>
        <w:spacing w:before="120" w:after="120"/>
        <w:pBdr>
          <w:bottom w:val="single" w:sz="6" w:space="1" w:color="999999"/>
        </w:pBdr>
      </w:pPr>
    </w:p>
    <w:p/>
    <w:p>
      <w:pPr>
        <w:spacing w:before="120" w:after="120"/>
        <w:pBdr>
          <w:bottom w:val="single" w:sz="6" w:space="1" w:color="999999"/>
        </w:pBdr>
      </w:pPr>
    </w:p>
    <w:p/>
    <w:p>
      <w:pPr>
        <w:pStyle w:val="Heading2"/>
      </w:pPr>
      <w:r>
        <w:t>特别课：IC 设计全流程 + AI 介入点</w:t>
      </w:r>
    </w:p>
    <w:p/>
    <w:p>
      <w:pPr>
        <w:pStyle w:val="Heading3"/>
      </w:pPr>
      <w:r>
        <w:t>一颗芯片的诞生流程</w:t>
      </w:r>
    </w:p>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1.架构设计 │→│ 2.RTL设计 │→│ 3.功能验证 │→│ 4.综合    │</w:t>
      </w:r>
    </w:p>
    <w:p>
      <w:pPr>
        <w:spacing w:before="0" w:after="0"/>
        <w:ind w:left="283"/>
        <w:shd w:fill="F0F0F0" w:val="clear"/>
      </w:pPr>
      <w:r>
        <w:rPr>
          <w:rFonts w:ascii="Consolas" w:hAnsi="Consolas"/>
          <w:color w:val="1A1A1A"/>
          <w:sz w:val="15"/>
        </w:rPr>
        <w:t>│"芯片要干啥"│  │"写Verilog"│  │"找Bug" ⭐│  │"代码→电路"│</w:t>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xml:space="preserve">      │             │             │             │</w:t>
      </w:r>
    </w:p>
    <w:p>
      <w:pPr>
        <w:spacing w:before="0" w:after="0"/>
        <w:ind w:left="283"/>
        <w:shd w:fill="F0F0F0" w:val="clear"/>
      </w:pPr>
      <w:r>
        <w:rPr>
          <w:rFonts w:ascii="Consolas" w:hAnsi="Consolas"/>
          <w:color w:val="1A1A1A"/>
          <w:sz w:val="15"/>
        </w:rPr>
        <w:t xml:space="preserve">      ▼             ▼             ▼             ▼</w:t>
      </w:r>
    </w:p>
    <w:p>
      <w:pPr>
        <w:spacing w:before="0" w:after="0"/>
        <w:ind w:left="283"/>
        <w:shd w:fill="F0F0F0" w:val="clear"/>
      </w:pPr>
      <w:r>
        <w:rPr>
          <w:rFonts w:ascii="Consolas" w:hAnsi="Consolas"/>
          <w:color w:val="1A1A1A"/>
          <w:sz w:val="15"/>
        </w:rPr>
        <w:t xml:space="preserve"> AI:设计空间    AI:代码生成   AI:覆盖率预测  AI:时序预测</w:t>
      </w:r>
    </w:p>
    <w:p>
      <w:pPr>
        <w:spacing w:before="0" w:after="0"/>
        <w:ind w:left="283"/>
        <w:shd w:fill="F0F0F0" w:val="clear"/>
      </w:pPr>
      <w:r>
        <w:rPr>
          <w:rFonts w:ascii="Consolas" w:hAnsi="Consolas"/>
          <w:color w:val="1A1A1A"/>
          <w:sz w:val="15"/>
        </w:rPr>
        <w:t xml:space="preserve"> 探索+决策     (LLM辅助)    Bug定位      ML指导优化</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5.布局布线 │→│ 6.时序分析 │→│ 7.物理验证 │→│ 8.流片    │</w:t>
      </w:r>
    </w:p>
    <w:p>
      <w:pPr>
        <w:spacing w:before="0" w:after="0"/>
        <w:ind w:left="283"/>
        <w:shd w:fill="F0F0F0" w:val="clear"/>
      </w:pPr>
      <w:r>
        <w:rPr>
          <w:rFonts w:ascii="Consolas" w:hAnsi="Consolas"/>
          <w:color w:val="1A1A1A"/>
          <w:sz w:val="15"/>
        </w:rPr>
        <w:t>│"摆晶体管"  │  │"能跑多快"  │  │"DRC/LVS"  │  │"交工厂"  │</w:t>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xml:space="preserve">      │             │             │</w:t>
      </w:r>
    </w:p>
    <w:p>
      <w:pPr>
        <w:spacing w:before="0" w:after="0"/>
        <w:ind w:left="283"/>
        <w:shd w:fill="F0F0F0" w:val="clear"/>
      </w:pPr>
      <w:r>
        <w:rPr>
          <w:rFonts w:ascii="Consolas" w:hAnsi="Consolas"/>
          <w:color w:val="1A1A1A"/>
          <w:sz w:val="15"/>
        </w:rPr>
        <w:t xml:space="preserve">      ▼             ▼             ▼</w:t>
      </w:r>
    </w:p>
    <w:p>
      <w:pPr>
        <w:spacing w:before="0" w:after="0"/>
        <w:ind w:left="283"/>
        <w:shd w:fill="F0F0F0" w:val="clear"/>
      </w:pPr>
      <w:r>
        <w:rPr>
          <w:rFonts w:ascii="Consolas" w:hAnsi="Consolas"/>
          <w:color w:val="1A1A1A"/>
          <w:sz w:val="15"/>
        </w:rPr>
        <w:t xml:space="preserve"> AI:RL做布局   AI:ML预测时序  AI:模式匹配</w:t>
      </w:r>
    </w:p>
    <w:p>
      <w:pPr>
        <w:spacing w:before="0" w:after="0"/>
        <w:ind w:left="283"/>
        <w:shd w:fill="F0F0F0" w:val="clear"/>
      </w:pPr>
      <w:r>
        <w:rPr>
          <w:rFonts w:ascii="Consolas" w:hAnsi="Consolas"/>
          <w:color w:val="1A1A1A"/>
          <w:sz w:val="15"/>
        </w:rPr>
        <w:t xml:space="preserve"> (Google已用)  瓶颈          DRC检查</w:t>
      </w:r>
    </w:p>
    <w:p/>
    <w:p/>
    <w:p>
      <w:pPr>
        <w:pStyle w:val="Heading3"/>
      </w:pPr>
      <w:r>
        <w:t>验证工程师（你的位置）+ AI 介入</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日常工作</w:t>
            </w:r>
          </w:p>
        </w:tc>
        <w:tc>
          <w:tcPr>
            <w:tcW w:type="dxa" w:w="4986"/>
            <w:shd w:fill="4472C4" w:val="clear"/>
          </w:tcPr>
          <w:p>
            <w:pPr>
              <w:jc w:val="center"/>
            </w:pPr>
            <w:r/>
            <w:r>
              <w:rPr>
                <w:b/>
                <w:color w:val="FFFFFF"/>
                <w:sz w:val="18"/>
              </w:rPr>
              <w:t>AI 能帮的忙</w:t>
            </w:r>
          </w:p>
        </w:tc>
      </w:tr>
      <w:tr>
        <w:tc>
          <w:tcPr>
            <w:tcW w:type="dxa" w:w="4986"/>
          </w:tcPr>
          <w:p>
            <w:r/>
            <w:r>
              <w:rPr>
                <w:sz w:val="18"/>
              </w:rPr>
              <w:t>接到 Spec 文档</w:t>
            </w:r>
          </w:p>
        </w:tc>
        <w:tc>
          <w:tcPr>
            <w:tcW w:type="dxa" w:w="4986"/>
          </w:tcPr>
          <w:p>
            <w:r/>
            <w:r>
              <w:rPr>
                <w:sz w:val="18"/>
              </w:rPr>
              <w:t>LLM 帮你读 Spec，提取验证要点</w:t>
            </w:r>
          </w:p>
        </w:tc>
      </w:tr>
      <w:tr>
        <w:tc>
          <w:tcPr>
            <w:tcW w:type="dxa" w:w="4986"/>
            <w:shd w:fill="D6E4F0" w:val="clear"/>
          </w:tcPr>
          <w:p>
            <w:r/>
            <w:r>
              <w:rPr>
                <w:sz w:val="18"/>
              </w:rPr>
              <w:t>写验证计划</w:t>
            </w:r>
          </w:p>
        </w:tc>
        <w:tc>
          <w:tcPr>
            <w:tcW w:type="dxa" w:w="4986"/>
            <w:shd w:fill="D6E4F0" w:val="clear"/>
          </w:tcPr>
          <w:p>
            <w:r/>
            <w:r>
              <w:rPr>
                <w:sz w:val="18"/>
              </w:rPr>
              <w:t>LLM 帮你生成验证计划初稿</w:t>
            </w:r>
          </w:p>
        </w:tc>
      </w:tr>
      <w:tr>
        <w:tc>
          <w:tcPr>
            <w:tcW w:type="dxa" w:w="4986"/>
          </w:tcPr>
          <w:p>
            <w:r/>
            <w:r>
              <w:rPr>
                <w:sz w:val="18"/>
              </w:rPr>
              <w:t>搭 Testbench</w:t>
            </w:r>
          </w:p>
        </w:tc>
        <w:tc>
          <w:tcPr>
            <w:tcW w:type="dxa" w:w="4986"/>
          </w:tcPr>
          <w:p>
            <w:r/>
            <w:r>
              <w:rPr>
                <w:sz w:val="18"/>
              </w:rPr>
              <w:t>LLM 帮你写骨架代码</w:t>
            </w:r>
          </w:p>
        </w:tc>
      </w:tr>
      <w:tr>
        <w:tc>
          <w:tcPr>
            <w:tcW w:type="dxa" w:w="4986"/>
            <w:shd w:fill="D6E4F0" w:val="clear"/>
          </w:tcPr>
          <w:p>
            <w:r/>
            <w:r>
              <w:rPr>
                <w:sz w:val="18"/>
              </w:rPr>
              <w:t>写测试用例</w:t>
            </w:r>
          </w:p>
        </w:tc>
        <w:tc>
          <w:tcPr>
            <w:tcW w:type="dxa" w:w="4986"/>
            <w:shd w:fill="D6E4F0" w:val="clear"/>
          </w:tcPr>
          <w:p>
            <w:r/>
            <w:r>
              <w:rPr>
                <w:sz w:val="18"/>
              </w:rPr>
              <w:t>LLM 自动生成边界用例</w:t>
            </w:r>
          </w:p>
        </w:tc>
      </w:tr>
      <w:tr>
        <w:tc>
          <w:tcPr>
            <w:tcW w:type="dxa" w:w="4986"/>
          </w:tcPr>
          <w:p>
            <w:r/>
            <w:r>
              <w:rPr>
                <w:sz w:val="18"/>
              </w:rPr>
              <w:t>跑 VCS 仿真</w:t>
            </w:r>
          </w:p>
        </w:tc>
        <w:tc>
          <w:tcPr>
            <w:tcW w:type="dxa" w:w="4986"/>
          </w:tcPr>
          <w:p>
            <w:r/>
            <w:r>
              <w:rPr>
                <w:sz w:val="18"/>
              </w:rPr>
              <w:t>仿真加速（EDA 工具的活）</w:t>
            </w:r>
          </w:p>
        </w:tc>
      </w:tr>
      <w:tr>
        <w:tc>
          <w:tcPr>
            <w:tcW w:type="dxa" w:w="4986"/>
            <w:shd w:fill="D6E4F0" w:val="clear"/>
          </w:tcPr>
          <w:p>
            <w:r/>
            <w:r>
              <w:rPr>
                <w:sz w:val="18"/>
              </w:rPr>
              <w:t>看 log 找 Bug</w:t>
            </w:r>
          </w:p>
        </w:tc>
        <w:tc>
          <w:tcPr>
            <w:tcW w:type="dxa" w:w="4986"/>
            <w:shd w:fill="D6E4F0" w:val="clear"/>
          </w:tcPr>
          <w:p>
            <w:r/>
            <w:r>
              <w:rPr>
                <w:sz w:val="18"/>
              </w:rPr>
              <w:t>LLM 帮你分析 log 定位问题</w:t>
            </w:r>
          </w:p>
        </w:tc>
      </w:tr>
      <w:tr>
        <w:tc>
          <w:tcPr>
            <w:tcW w:type="dxa" w:w="4986"/>
          </w:tcPr>
          <w:p>
            <w:r/>
            <w:r>
              <w:rPr>
                <w:sz w:val="18"/>
              </w:rPr>
              <w:t>覆盖率分析</w:t>
            </w:r>
          </w:p>
        </w:tc>
        <w:tc>
          <w:tcPr>
            <w:tcW w:type="dxa" w:w="4986"/>
          </w:tcPr>
          <w:p>
            <w:r/>
            <w:r>
              <w:rPr>
                <w:sz w:val="18"/>
              </w:rPr>
              <w:t>ML 自动识别覆盖率盲区</w:t>
            </w:r>
          </w:p>
        </w:tc>
      </w:tr>
      <w:tr>
        <w:tc>
          <w:tcPr>
            <w:tcW w:type="dxa" w:w="4986"/>
            <w:shd w:fill="D6E4F0" w:val="clear"/>
          </w:tcPr>
          <w:p>
            <w:r/>
            <w:r>
              <w:rPr>
                <w:sz w:val="18"/>
              </w:rPr>
              <w:t>补用例 → 再仿真</w:t>
            </w:r>
          </w:p>
        </w:tc>
        <w:tc>
          <w:tcPr>
            <w:tcW w:type="dxa" w:w="4986"/>
            <w:shd w:fill="D6E4F0" w:val="clear"/>
          </w:tcPr>
          <w:p>
            <w:r/>
            <w:r>
              <w:rPr>
                <w:sz w:val="18"/>
              </w:rPr>
              <w:t>LLM 补用例</w:t>
            </w:r>
          </w:p>
        </w:tc>
      </w:tr>
      <w:tr>
        <w:tc>
          <w:tcPr>
            <w:tcW w:type="dxa" w:w="4986"/>
          </w:tcPr>
          <w:p>
            <w:r/>
            <w:r>
              <w:rPr>
                <w:sz w:val="18"/>
              </w:rPr>
              <w:t>写验证报告</w:t>
            </w:r>
          </w:p>
        </w:tc>
        <w:tc>
          <w:tcPr>
            <w:tcW w:type="dxa" w:w="4986"/>
          </w:tcPr>
          <w:p>
            <w:r/>
            <w:r>
              <w:rPr>
                <w:sz w:val="18"/>
              </w:rPr>
              <w:t>LLM 帮你整理报告</w:t>
            </w:r>
          </w:p>
        </w:tc>
      </w:tr>
    </w:tbl>
    <w:p/>
    <w:p/>
    <w:p>
      <w:pPr>
        <w:pStyle w:val="Heading3"/>
      </w:pPr>
      <w:r>
        <w:t>未来技能树</w:t>
      </w:r>
    </w:p>
    <w:p/>
    <w:p>
      <w:pPr>
        <w:spacing w:before="0" w:after="0"/>
        <w:ind w:left="283"/>
        <w:shd w:fill="F0F0F0" w:val="clear"/>
      </w:pPr>
      <w:r>
        <w:rPr>
          <w:rFonts w:ascii="Consolas" w:hAnsi="Consolas"/>
          <w:color w:val="1A1A1A"/>
          <w:sz w:val="15"/>
        </w:rPr>
        <w:t>IC 验证 + AI 应用 + EDA 工具深度 = "会用 AI 的 IC 验证工程师"</w:t>
      </w:r>
    </w:p>
    <w:p>
      <w:pPr>
        <w:spacing w:before="0" w:after="0"/>
        <w:ind w:left="283"/>
        <w:shd w:fill="F0F0F0" w:val="clear"/>
      </w:pPr>
      <w:r>
        <w:rPr>
          <w:rFonts w:ascii="Consolas" w:hAnsi="Consolas"/>
          <w:color w:val="1A1A1A"/>
          <w:sz w:val="15"/>
        </w:rPr>
        <w:t>（市场上稀缺的组合技能）</w:t>
      </w:r>
    </w:p>
    <w:p/>
    <w:p/>
    <w:p>
      <w:pPr>
        <w:spacing w:before="120" w:after="120"/>
        <w:pBdr>
          <w:bottom w:val="single" w:sz="6" w:space="1" w:color="999999"/>
        </w:pBdr>
      </w:pPr>
    </w:p>
    <w:p/>
    <w:p>
      <w:pPr>
        <w:pStyle w:val="Heading2"/>
      </w:pPr>
      <w:r>
        <w:t>第三课：机器学习三兄弟</w:t>
      </w:r>
    </w:p>
    <w:p/>
    <w:p>
      <w:pPr>
        <w:pStyle w:val="Heading3"/>
      </w:pPr>
      <w:r>
        <w:t>三条路</w:t>
      </w:r>
    </w:p>
    <w:p/>
    <w:p>
      <w:pPr>
        <w:spacing w:before="0" w:after="0"/>
        <w:ind w:left="283"/>
        <w:shd w:fill="F0F0F0" w:val="clear"/>
      </w:pPr>
      <w:r>
        <w:rPr>
          <w:rFonts w:ascii="Consolas" w:hAnsi="Consolas"/>
          <w:color w:val="1A1A1A"/>
          <w:sz w:val="15"/>
        </w:rPr>
        <w:t xml:space="preserve">                    机器学习</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              │</w:t>
      </w:r>
    </w:p>
    <w:p>
      <w:pPr>
        <w:spacing w:before="0" w:after="0"/>
        <w:ind w:left="283"/>
        <w:shd w:fill="F0F0F0" w:val="clear"/>
      </w:pPr>
      <w:r>
        <w:rPr>
          <w:rFonts w:ascii="Consolas" w:hAnsi="Consolas"/>
          <w:color w:val="1A1A1A"/>
          <w:sz w:val="15"/>
        </w:rPr>
        <w:t xml:space="preserve">    监督学习        无监督学习       强化学习</w:t>
      </w:r>
    </w:p>
    <w:p>
      <w:pPr>
        <w:spacing w:before="0" w:after="0"/>
        <w:ind w:left="283"/>
        <w:shd w:fill="F0F0F0" w:val="clear"/>
      </w:pPr>
      <w:r>
        <w:rPr>
          <w:rFonts w:ascii="Consolas" w:hAnsi="Consolas"/>
          <w:color w:val="1A1A1A"/>
          <w:sz w:val="15"/>
        </w:rPr>
        <w:t xml:space="preserve">   (有标准答案)    (没有标准答案)    (自己试出来)</w:t>
      </w:r>
    </w:p>
    <w:p>
      <w:pPr>
        <w:spacing w:before="0" w:after="0"/>
        <w:ind w:left="283"/>
        <w:shd w:fill="F0F0F0" w:val="clear"/>
      </w:pPr>
      <w:r>
        <w:rPr>
          <w:rFonts w:ascii="Consolas" w:hAnsi="Consolas"/>
          <w:color w:val="1A1A1A"/>
          <w:sz w:val="15"/>
        </w:rPr>
        <w:t xml:space="preserve">        │              │              │</w:t>
      </w:r>
    </w:p>
    <w:p>
      <w:pPr>
        <w:spacing w:before="0" w:after="0"/>
        <w:ind w:left="283"/>
        <w:shd w:fill="F0F0F0" w:val="clear"/>
      </w:pPr>
      <w:r>
        <w:rPr>
          <w:rFonts w:ascii="Consolas" w:hAnsi="Consolas"/>
          <w:color w:val="1A1A1A"/>
          <w:sz w:val="15"/>
        </w:rPr>
        <w:t xml:space="preserve">    "这是猫"       "这些猫长得     "我走这步赢了</w:t>
      </w:r>
    </w:p>
    <w:p>
      <w:pPr>
        <w:spacing w:before="0" w:after="0"/>
        <w:ind w:left="283"/>
        <w:shd w:fill="F0F0F0" w:val="clear"/>
      </w:pPr>
      <w:r>
        <w:rPr>
          <w:rFonts w:ascii="Consolas" w:hAnsi="Consolas"/>
          <w:color w:val="1A1A1A"/>
          <w:sz w:val="15"/>
        </w:rPr>
        <w:t xml:space="preserve">     "那是狗"       好像是一类"     那走那步输了"</w:t>
      </w:r>
    </w:p>
    <w:p/>
    <w:p/>
    <w:p>
      <w:pPr>
        <w:pStyle w:val="Heading3"/>
      </w:pPr>
      <w:r>
        <w:t>大哥：监督学习</w:t>
      </w:r>
    </w:p>
    <w:p/>
    <w:p>
      <w:r>
        <w:rPr>
          <w:b/>
          <w:sz w:val="20"/>
        </w:rPr>
        <w:t>一句话：给你数据 + 答案，自己总结规律。</w:t>
      </w:r>
    </w:p>
    <w:p/>
    <w:p>
      <w:r>
        <w:rPr>
          <w:sz w:val="20"/>
        </w:rPr>
        <w:t>IC 应用：给定覆盖率报告 + Bug 标签，训练模型预测新模块是否有 Bug。</w:t>
      </w:r>
    </w:p>
    <w:p/>
    <w:p>
      <w:pPr>
        <w:pStyle w:val="Heading3"/>
      </w:pPr>
      <w:r>
        <w:t>二哥：无监督学习</w:t>
      </w:r>
    </w:p>
    <w:p/>
    <w:p>
      <w:r>
        <w:rPr>
          <w:b/>
          <w:sz w:val="20"/>
        </w:rPr>
        <w:t>一句话：没有标准答案，让机器自己找数据里的"团伙"（聚类）。</w:t>
      </w:r>
    </w:p>
    <w:p/>
    <w:p>
      <w:r>
        <w:rPr>
          <w:sz w:val="20"/>
        </w:rPr>
        <w:t>IC 应用：</w:t>
      </w:r>
    </w:p>
    <w:p>
      <w:pPr>
        <w:pStyle w:val="ListBullet"/>
      </w:pPr>
      <w:r>
        <w:rPr>
          <w:sz w:val="20"/>
        </w:rPr>
        <w:t>仿真 log 异常检测：海量 pass log 中自动找出 mode 异常的几条</w:t>
      </w:r>
    </w:p>
    <w:p>
      <w:pPr>
        <w:pStyle w:val="ListBullet"/>
      </w:pPr>
      <w:r>
        <w:rPr>
          <w:sz w:val="20"/>
        </w:rPr>
        <w:t>Bug 归类：历史 Bug 自动按根因分簇</w:t>
      </w:r>
    </w:p>
    <w:p>
      <w:pPr>
        <w:pStyle w:val="ListBullet"/>
      </w:pPr>
      <w:r>
        <w:rPr>
          <w:sz w:val="20"/>
        </w:rPr>
        <w:t>测试用例去重：找功能重复的用例，减少回归时间</w:t>
      </w:r>
    </w:p>
    <w:p/>
    <w:p>
      <w:pPr>
        <w:pStyle w:val="Heading3"/>
      </w:pPr>
      <w:r>
        <w:t>三弟：强化学习</w:t>
      </w:r>
    </w:p>
    <w:p/>
    <w:p>
      <w:r>
        <w:rPr>
          <w:b/>
          <w:sz w:val="20"/>
        </w:rPr>
        <w:t>一句话：没有老师、没有数据，全凭自己试——做对了有糖、做错了挨打。</w:t>
      </w:r>
    </w:p>
    <w:p/>
    <w:p>
      <w:r>
        <w:rPr>
          <w:sz w:val="20"/>
        </w:rPr>
        <w:t>IC 应用：</w:t>
      </w:r>
    </w:p>
    <w:p>
      <w:pPr>
        <w:pStyle w:val="ListBullet"/>
      </w:pPr>
      <w:r>
        <w:rPr>
          <w:sz w:val="20"/>
        </w:rPr>
        <w:t>Google 用 RL 做 Floorplan 自动布局（几小时 vs 人类几周）</w:t>
      </w:r>
    </w:p>
    <w:p>
      <w:pPr>
        <w:pStyle w:val="ListBullet"/>
      </w:pPr>
      <w:r>
        <w:rPr>
          <w:sz w:val="20"/>
        </w:rPr>
        <w:t>测试用例优先级排序</w:t>
      </w:r>
    </w:p>
    <w:p>
      <w:pPr>
        <w:pStyle w:val="ListBullet"/>
      </w:pPr>
      <w:r>
        <w:rPr>
          <w:sz w:val="20"/>
        </w:rPr>
        <w:t>验证策略自动选择</w:t>
      </w:r>
    </w:p>
    <w:p/>
    <w:p>
      <w:pPr>
        <w:pStyle w:val="Heading3"/>
      </w:pPr>
      <w:r>
        <w:t>三兄弟对比速查</w:t>
      </w:r>
    </w:p>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4472C4" w:val="clear"/>
          </w:tcPr>
          <w:p>
            <w:pPr>
              <w:jc w:val="center"/>
            </w:pPr>
            <w:r/>
            <w:r>
              <w:rPr>
                <w:b/>
                <w:color w:val="FFFFFF"/>
                <w:sz w:val="18"/>
              </w:rPr>
            </w:r>
          </w:p>
        </w:tc>
        <w:tc>
          <w:tcPr>
            <w:tcW w:type="dxa" w:w="2493"/>
            <w:shd w:fill="4472C4" w:val="clear"/>
          </w:tcPr>
          <w:p>
            <w:pPr>
              <w:jc w:val="center"/>
            </w:pPr>
            <w:r/>
            <w:r>
              <w:rPr>
                <w:b/>
                <w:color w:val="FFFFFF"/>
                <w:sz w:val="18"/>
              </w:rPr>
              <w:t>监督学习</w:t>
            </w:r>
          </w:p>
        </w:tc>
        <w:tc>
          <w:tcPr>
            <w:tcW w:type="dxa" w:w="2493"/>
            <w:shd w:fill="4472C4" w:val="clear"/>
          </w:tcPr>
          <w:p>
            <w:pPr>
              <w:jc w:val="center"/>
            </w:pPr>
            <w:r/>
            <w:r>
              <w:rPr>
                <w:b/>
                <w:color w:val="FFFFFF"/>
                <w:sz w:val="18"/>
              </w:rPr>
              <w:t>无监督学习</w:t>
            </w:r>
          </w:p>
        </w:tc>
        <w:tc>
          <w:tcPr>
            <w:tcW w:type="dxa" w:w="2493"/>
            <w:shd w:fill="4472C4" w:val="clear"/>
          </w:tcPr>
          <w:p>
            <w:pPr>
              <w:jc w:val="center"/>
            </w:pPr>
            <w:r/>
            <w:r>
              <w:rPr>
                <w:b/>
                <w:color w:val="FFFFFF"/>
                <w:sz w:val="18"/>
              </w:rPr>
              <w:t>强化学习</w:t>
            </w:r>
          </w:p>
        </w:tc>
      </w:tr>
      <w:tr>
        <w:tc>
          <w:tcPr>
            <w:tcW w:type="dxa" w:w="2493"/>
          </w:tcPr>
          <w:p>
            <w:r/>
            <w:r>
              <w:rPr>
                <w:sz w:val="18"/>
              </w:rPr>
              <w:t>**给数据吗**</w:t>
            </w:r>
          </w:p>
        </w:tc>
        <w:tc>
          <w:tcPr>
            <w:tcW w:type="dxa" w:w="2493"/>
          </w:tcPr>
          <w:p>
            <w:r/>
            <w:r>
              <w:rPr>
                <w:sz w:val="18"/>
              </w:rPr>
              <w:t>✅ 给</w:t>
            </w:r>
          </w:p>
        </w:tc>
        <w:tc>
          <w:tcPr>
            <w:tcW w:type="dxa" w:w="2493"/>
          </w:tcPr>
          <w:p>
            <w:r/>
            <w:r>
              <w:rPr>
                <w:sz w:val="18"/>
              </w:rPr>
              <w:t>✅ 给</w:t>
            </w:r>
          </w:p>
        </w:tc>
        <w:tc>
          <w:tcPr>
            <w:tcW w:type="dxa" w:w="2493"/>
          </w:tcPr>
          <w:p>
            <w:r/>
            <w:r>
              <w:rPr>
                <w:sz w:val="18"/>
              </w:rPr>
              <w:t>❌ 不给，自己生成</w:t>
            </w:r>
          </w:p>
        </w:tc>
      </w:tr>
      <w:tr>
        <w:tc>
          <w:tcPr>
            <w:tcW w:type="dxa" w:w="2493"/>
            <w:shd w:fill="D6E4F0" w:val="clear"/>
          </w:tcPr>
          <w:p>
            <w:r/>
            <w:r>
              <w:rPr>
                <w:sz w:val="18"/>
              </w:rPr>
              <w:t>**给标签吗**</w:t>
            </w:r>
          </w:p>
        </w:tc>
        <w:tc>
          <w:tcPr>
            <w:tcW w:type="dxa" w:w="2493"/>
            <w:shd w:fill="D6E4F0" w:val="clear"/>
          </w:tcPr>
          <w:p>
            <w:r/>
            <w:r>
              <w:rPr>
                <w:sz w:val="18"/>
              </w:rPr>
              <w:t>✅ 给正确答案</w:t>
            </w:r>
          </w:p>
        </w:tc>
        <w:tc>
          <w:tcPr>
            <w:tcW w:type="dxa" w:w="2493"/>
            <w:shd w:fill="D6E4F0" w:val="clear"/>
          </w:tcPr>
          <w:p>
            <w:r/>
            <w:r>
              <w:rPr>
                <w:sz w:val="18"/>
              </w:rPr>
              <w:t>❌ 不标</w:t>
            </w:r>
          </w:p>
        </w:tc>
        <w:tc>
          <w:tcPr>
            <w:tcW w:type="dxa" w:w="2493"/>
            <w:shd w:fill="D6E4F0" w:val="clear"/>
          </w:tcPr>
          <w:p>
            <w:r/>
            <w:r>
              <w:rPr>
                <w:sz w:val="18"/>
              </w:rPr>
              <w:t>❌ 只有"好/坏"反馈</w:t>
            </w:r>
          </w:p>
        </w:tc>
      </w:tr>
      <w:tr>
        <w:tc>
          <w:tcPr>
            <w:tcW w:type="dxa" w:w="2493"/>
          </w:tcPr>
          <w:p>
            <w:r/>
            <w:r>
              <w:rPr>
                <w:sz w:val="18"/>
              </w:rPr>
              <w:t>**学的目标**</w:t>
            </w:r>
          </w:p>
        </w:tc>
        <w:tc>
          <w:tcPr>
            <w:tcW w:type="dxa" w:w="2493"/>
          </w:tcPr>
          <w:p>
            <w:r/>
            <w:r>
              <w:rPr>
                <w:sz w:val="18"/>
              </w:rPr>
              <w:t>从已知推未知</w:t>
            </w:r>
          </w:p>
        </w:tc>
        <w:tc>
          <w:tcPr>
            <w:tcW w:type="dxa" w:w="2493"/>
          </w:tcPr>
          <w:p>
            <w:r/>
            <w:r>
              <w:rPr>
                <w:sz w:val="18"/>
              </w:rPr>
              <w:t>发现隐藏结构</w:t>
            </w:r>
          </w:p>
        </w:tc>
        <w:tc>
          <w:tcPr>
            <w:tcW w:type="dxa" w:w="2493"/>
          </w:tcPr>
          <w:p>
            <w:r/>
            <w:r>
              <w:rPr>
                <w:sz w:val="18"/>
              </w:rPr>
              <w:t>找到最优策略</w:t>
            </w:r>
          </w:p>
        </w:tc>
      </w:tr>
      <w:tr>
        <w:tc>
          <w:tcPr>
            <w:tcW w:type="dxa" w:w="2493"/>
            <w:shd w:fill="D6E4F0" w:val="clear"/>
          </w:tcPr>
          <w:p>
            <w:r/>
            <w:r>
              <w:rPr>
                <w:sz w:val="18"/>
              </w:rPr>
              <w:t>**像什么**</w:t>
            </w:r>
          </w:p>
        </w:tc>
        <w:tc>
          <w:tcPr>
            <w:tcW w:type="dxa" w:w="2493"/>
            <w:shd w:fill="D6E4F0" w:val="clear"/>
          </w:tcPr>
          <w:p>
            <w:r/>
            <w:r>
              <w:rPr>
                <w:sz w:val="18"/>
              </w:rPr>
              <w:t>有答案的习题集</w:t>
            </w:r>
          </w:p>
        </w:tc>
        <w:tc>
          <w:tcPr>
            <w:tcW w:type="dxa" w:w="2493"/>
            <w:shd w:fill="D6E4F0" w:val="clear"/>
          </w:tcPr>
          <w:p>
            <w:r/>
            <w:r>
              <w:rPr>
                <w:sz w:val="18"/>
              </w:rPr>
              <w:t>无标签的拼图</w:t>
            </w:r>
          </w:p>
        </w:tc>
        <w:tc>
          <w:tcPr>
            <w:tcW w:type="dxa" w:w="2493"/>
            <w:shd w:fill="D6E4F0" w:val="clear"/>
          </w:tcPr>
          <w:p>
            <w:r/>
            <w:r>
              <w:rPr>
                <w:sz w:val="18"/>
              </w:rPr>
              <w:t>打游戏自己摸索</w:t>
            </w:r>
          </w:p>
        </w:tc>
      </w:tr>
      <w:tr>
        <w:tc>
          <w:tcPr>
            <w:tcW w:type="dxa" w:w="2493"/>
          </w:tcPr>
          <w:p>
            <w:r/>
            <w:r>
              <w:rPr>
                <w:sz w:val="18"/>
              </w:rPr>
              <w:t>**IC 最典型应用**</w:t>
            </w:r>
          </w:p>
        </w:tc>
        <w:tc>
          <w:tcPr>
            <w:tcW w:type="dxa" w:w="2493"/>
          </w:tcPr>
          <w:p>
            <w:r/>
            <w:r>
              <w:rPr>
                <w:sz w:val="18"/>
              </w:rPr>
              <w:t>Bug 预测</w:t>
            </w:r>
          </w:p>
        </w:tc>
        <w:tc>
          <w:tcPr>
            <w:tcW w:type="dxa" w:w="2493"/>
          </w:tcPr>
          <w:p>
            <w:r/>
            <w:r>
              <w:rPr>
                <w:sz w:val="18"/>
              </w:rPr>
              <w:t>Log 异常检测</w:t>
            </w:r>
          </w:p>
        </w:tc>
        <w:tc>
          <w:tcPr>
            <w:tcW w:type="dxa" w:w="2493"/>
          </w:tcPr>
          <w:p>
            <w:r/>
            <w:r>
              <w:rPr>
                <w:sz w:val="18"/>
              </w:rPr>
              <w:t>Floorplan 自动布局</w:t>
            </w:r>
          </w:p>
        </w:tc>
      </w:tr>
    </w:tbl>
    <w:p/>
    <w:p/>
    <w:p>
      <w:pPr>
        <w:pStyle w:val="Heading3"/>
      </w:pPr>
      <w:r>
        <w:t>小测验结果</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题</w:t>
            </w:r>
          </w:p>
        </w:tc>
        <w:tc>
          <w:tcPr>
            <w:tcW w:type="dxa" w:w="3324"/>
            <w:shd w:fill="4472C4" w:val="clear"/>
          </w:tcPr>
          <w:p>
            <w:pPr>
              <w:jc w:val="center"/>
            </w:pPr>
            <w:r/>
            <w:r>
              <w:rPr>
                <w:b/>
                <w:color w:val="FFFFFF"/>
                <w:sz w:val="18"/>
              </w:rPr>
              <w:t>答案</w:t>
            </w:r>
          </w:p>
        </w:tc>
        <w:tc>
          <w:tcPr>
            <w:tcW w:type="dxa" w:w="3324"/>
            <w:shd w:fill="4472C4" w:val="clear"/>
          </w:tcPr>
          <w:p>
            <w:pPr>
              <w:jc w:val="center"/>
            </w:pPr>
            <w:r/>
            <w:r>
              <w:rPr>
                <w:b/>
                <w:color w:val="FFFFFF"/>
                <w:sz w:val="18"/>
              </w:rPr>
              <w:t>结果</w:t>
            </w:r>
          </w:p>
        </w:tc>
      </w:tr>
      <w:tr>
        <w:tc>
          <w:tcPr>
            <w:tcW w:type="dxa" w:w="3324"/>
          </w:tcPr>
          <w:p>
            <w:r/>
            <w:r>
              <w:rPr>
                <w:sz w:val="18"/>
              </w:rPr>
              <w:t>1. 有标签的仿真log → 预测Bug</w:t>
            </w:r>
          </w:p>
        </w:tc>
        <w:tc>
          <w:tcPr>
            <w:tcW w:type="dxa" w:w="3324"/>
          </w:tcPr>
          <w:p>
            <w:r/>
            <w:r>
              <w:rPr>
                <w:sz w:val="18"/>
              </w:rPr>
              <w:t>A 监督学习</w:t>
            </w:r>
          </w:p>
        </w:tc>
        <w:tc>
          <w:tcPr>
            <w:tcW w:type="dxa" w:w="3324"/>
          </w:tcPr>
          <w:p>
            <w:r/>
            <w:r>
              <w:rPr>
                <w:sz w:val="18"/>
              </w:rPr>
              <w:t>✅</w:t>
            </w:r>
          </w:p>
        </w:tc>
      </w:tr>
      <w:tr>
        <w:tc>
          <w:tcPr>
            <w:tcW w:type="dxa" w:w="3324"/>
            <w:shd w:fill="D6E4F0" w:val="clear"/>
          </w:tcPr>
          <w:p>
            <w:r/>
            <w:r>
              <w:rPr>
                <w:sz w:val="18"/>
              </w:rPr>
              <w:t>2. 试不同顺序 → 越早发现Bug越好</w:t>
            </w:r>
          </w:p>
        </w:tc>
        <w:tc>
          <w:tcPr>
            <w:tcW w:type="dxa" w:w="3324"/>
            <w:shd w:fill="D6E4F0" w:val="clear"/>
          </w:tcPr>
          <w:p>
            <w:r/>
            <w:r>
              <w:rPr>
                <w:sz w:val="18"/>
              </w:rPr>
              <w:t>C 强化学习</w:t>
            </w:r>
          </w:p>
        </w:tc>
        <w:tc>
          <w:tcPr>
            <w:tcW w:type="dxa" w:w="3324"/>
            <w:shd w:fill="D6E4F0" w:val="clear"/>
          </w:tcPr>
          <w:p>
            <w:r/>
            <w:r>
              <w:rPr>
                <w:sz w:val="18"/>
              </w:rPr>
              <w:t>✅</w:t>
            </w:r>
          </w:p>
        </w:tc>
      </w:tr>
      <w:tr>
        <w:tc>
          <w:tcPr>
            <w:tcW w:type="dxa" w:w="3324"/>
          </w:tcPr>
          <w:p>
            <w:r/>
            <w:r>
              <w:rPr>
                <w:sz w:val="18"/>
              </w:rPr>
              <w:t>3. 波形里找"长得像的模式"</w:t>
            </w:r>
          </w:p>
        </w:tc>
        <w:tc>
          <w:tcPr>
            <w:tcW w:type="dxa" w:w="3324"/>
          </w:tcPr>
          <w:p>
            <w:r/>
            <w:r>
              <w:rPr>
                <w:sz w:val="18"/>
              </w:rPr>
              <w:t>B 无监督学习</w:t>
            </w:r>
          </w:p>
        </w:tc>
        <w:tc>
          <w:tcPr>
            <w:tcW w:type="dxa" w:w="3324"/>
          </w:tcPr>
          <w:p>
            <w:r/>
            <w:r>
              <w:rPr>
                <w:sz w:val="18"/>
              </w:rPr>
              <w:t>✅</w:t>
            </w:r>
          </w:p>
        </w:tc>
      </w:tr>
    </w:tbl>
    <w:p/>
    <w:p/>
    <w:p>
      <w:pPr>
        <w:spacing w:before="120" w:after="120"/>
        <w:pBdr>
          <w:bottom w:val="single" w:sz="6" w:space="1" w:color="999999"/>
        </w:pBdr>
      </w:pPr>
    </w:p>
    <w:p/>
    <w:p>
      <w:pPr>
        <w:pStyle w:val="Heading2"/>
      </w:pPr>
      <w:r>
        <w:t>第四课：神经网络</w:t>
      </w:r>
    </w:p>
    <w:p/>
    <w:p>
      <w:pPr>
        <w:pStyle w:val="Heading3"/>
      </w:pPr>
      <w:r>
        <w:t>核心思想</w:t>
      </w:r>
    </w:p>
    <w:p/>
    <w:p>
      <w:pPr>
        <w:ind w:left="850"/>
      </w:pPr>
      <w:r>
        <w:rPr>
          <w:i/>
          <w:color w:val="4472C4"/>
          <w:sz w:val="20"/>
        </w:rPr>
        <w:t>一堆简单的计算单元，一层层叠起来，就能表达非常复杂的规律。</w:t>
      </w:r>
    </w:p>
    <w:p/>
    <w:p>
      <w:pPr>
        <w:pStyle w:val="Heading3"/>
      </w:pPr>
      <w:r>
        <w:t>一个神经元 = 画一条直线</w:t>
      </w:r>
    </w:p>
    <w:p/>
    <w:p>
      <w:pPr>
        <w:spacing w:before="0" w:after="0"/>
        <w:ind w:left="283"/>
        <w:shd w:fill="F0F0F0" w:val="clear"/>
      </w:pPr>
      <w:r>
        <w:rPr>
          <w:rFonts w:ascii="Consolas" w:hAnsi="Consolas"/>
          <w:color w:val="1A1A1A"/>
          <w:sz w:val="15"/>
        </w:rPr>
        <w:t>输入 x₁, x₂, x₃ → 加权求和 → 过"门"（激活函数）→ 输出 0 或 1</w:t>
      </w:r>
    </w:p>
    <w:p/>
    <w:p/>
    <w:p>
      <w:r>
        <w:rPr>
          <w:sz w:val="20"/>
        </w:rPr>
        <w:t>单个神经元只能做线性分类（画直线分开两类东西）。</w:t>
      </w:r>
    </w:p>
    <w:p/>
    <w:p>
      <w:pPr>
        <w:pStyle w:val="Heading3"/>
      </w:pPr>
      <w:r>
        <w:t>为什么需要深度？</w:t>
      </w:r>
    </w:p>
    <w:p/>
    <w:p>
      <w:r>
        <w:rPr>
          <w:sz w:val="20"/>
        </w:rPr>
        <w:t>一层只能画直线。多层可以画任意复杂的边界。</w:t>
      </w:r>
    </w:p>
    <w:p/>
    <w:p>
      <w:pPr>
        <w:ind w:left="850"/>
      </w:pPr>
      <w:r>
        <w:rPr>
          <w:i/>
          <w:color w:val="4472C4"/>
          <w:sz w:val="20"/>
        </w:rPr>
        <w:t>**学生自己悟出（非常深刻）：** "类似傅里叶变换，用微小的确定性的规律叠加去逼近真实世界的实际。模拟信号数字化。" → 这就是**通用逼近定理**的通俗表达。</w:t>
      </w:r>
    </w:p>
    <w:p/>
    <w:p>
      <w:pPr>
        <w:pStyle w:val="Heading3"/>
      </w:pPr>
      <w:r>
        <w:t>前向传播 + 反向传播</w:t>
      </w:r>
    </w:p>
    <w:p/>
    <w:p>
      <w:pPr>
        <w:spacing w:before="0" w:after="0"/>
        <w:ind w:left="283"/>
        <w:shd w:fill="F0F0F0" w:val="clear"/>
      </w:pPr>
      <w:r>
        <w:rPr>
          <w:rFonts w:ascii="Consolas" w:hAnsi="Consolas"/>
          <w:color w:val="1A1A1A"/>
          <w:sz w:val="15"/>
        </w:rPr>
        <w:t>① Forward: 数据从输入流到输出，算出预测值</w:t>
      </w:r>
    </w:p>
    <w:p>
      <w:pPr>
        <w:spacing w:before="0" w:after="0"/>
        <w:ind w:left="283"/>
        <w:shd w:fill="F0F0F0" w:val="clear"/>
      </w:pPr>
      <w:r>
        <w:rPr>
          <w:rFonts w:ascii="Consolas" w:hAnsi="Consolas"/>
          <w:color w:val="1A1A1A"/>
          <w:sz w:val="15"/>
        </w:rPr>
        <w:t>② Loss:    "预测"和"正确答案"差多少？</w:t>
      </w:r>
    </w:p>
    <w:p>
      <w:pPr>
        <w:spacing w:before="0" w:after="0"/>
        <w:ind w:left="283"/>
        <w:shd w:fill="F0F0F0" w:val="clear"/>
      </w:pPr>
      <w:r>
        <w:rPr>
          <w:rFonts w:ascii="Consolas" w:hAnsi="Consolas"/>
          <w:color w:val="1A1A1A"/>
          <w:sz w:val="15"/>
        </w:rPr>
        <w:t>③ Backward: 从输出层往回，逐层分配误差责任</w:t>
      </w:r>
    </w:p>
    <w:p>
      <w:pPr>
        <w:spacing w:before="0" w:after="0"/>
        <w:ind w:left="283"/>
        <w:shd w:fill="F0F0F0" w:val="clear"/>
      </w:pPr>
      <w:r>
        <w:rPr>
          <w:rFonts w:ascii="Consolas" w:hAnsi="Consolas"/>
          <w:color w:val="1A1A1A"/>
          <w:sz w:val="15"/>
        </w:rPr>
        <w:t>④ Update:   每个权重往误差变小的方向微调</w:t>
      </w:r>
    </w:p>
    <w:p>
      <w:pPr>
        <w:spacing w:before="0" w:after="0"/>
        <w:ind w:left="283"/>
        <w:shd w:fill="F0F0F0" w:val="clear"/>
      </w:pPr>
      <w:r>
        <w:rPr>
          <w:rFonts w:ascii="Consolas" w:hAnsi="Consolas"/>
          <w:color w:val="1A1A1A"/>
          <w:sz w:val="15"/>
        </w:rPr>
        <w:t>⑤ 重复</w:t>
      </w:r>
    </w:p>
    <w:p/>
    <w:p/>
    <w:p>
      <w:r>
        <w:rPr>
          <w:b/>
          <w:sz w:val="20"/>
        </w:rPr>
        <w:t>反向传播和 IC debug 的思路一模一样</w:t>
      </w:r>
      <w:r>
        <w:rPr>
          <w:sz w:val="20"/>
        </w:rPr>
        <w:t>——从 fail 点往回追溯，找到根因，只修那个点。</w:t>
      </w:r>
    </w:p>
    <w:p/>
    <w:p>
      <w:pPr>
        <w:pStyle w:val="Heading3"/>
      </w:pPr>
      <w:r>
        <w:t>学生关键洞察</w:t>
      </w:r>
    </w:p>
    <w:p/>
    <w:p>
      <w:pPr>
        <w:ind w:left="850"/>
      </w:pPr>
      <w:r>
        <w:rPr>
          <w:i/>
          <w:color w:val="4472C4"/>
          <w:sz w:val="20"/>
        </w:rPr>
        <w:t>"机器学习没有逻辑思维能力不会推理，它只会暴力的使用大量数据去逐渐逼近哪个正确的结果" → **正确。当前 AI 本质是超大规模模式匹配，不是有意识的思考者。**</w:t>
      </w:r>
    </w:p>
    <w:p/>
    <w:p>
      <w:pPr>
        <w:pStyle w:val="Heading3"/>
      </w:pPr>
      <w:r>
        <w:t>输入层/输出层神经元数</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r>
          </w:p>
        </w:tc>
        <w:tc>
          <w:tcPr>
            <w:tcW w:type="dxa" w:w="3324"/>
            <w:shd w:fill="4472C4" w:val="clear"/>
          </w:tcPr>
          <w:p>
            <w:pPr>
              <w:jc w:val="center"/>
            </w:pPr>
            <w:r/>
            <w:r>
              <w:rPr>
                <w:b/>
                <w:color w:val="FFFFFF"/>
                <w:sz w:val="18"/>
              </w:rPr>
              <w:t>输入层</w:t>
            </w:r>
          </w:p>
        </w:tc>
        <w:tc>
          <w:tcPr>
            <w:tcW w:type="dxa" w:w="3324"/>
            <w:shd w:fill="4472C4" w:val="clear"/>
          </w:tcPr>
          <w:p>
            <w:pPr>
              <w:jc w:val="center"/>
            </w:pPr>
            <w:r/>
            <w:r>
              <w:rPr>
                <w:b/>
                <w:color w:val="FFFFFF"/>
                <w:sz w:val="18"/>
              </w:rPr>
              <w:t>输出层</w:t>
            </w:r>
          </w:p>
        </w:tc>
      </w:tr>
      <w:tr>
        <w:tc>
          <w:tcPr>
            <w:tcW w:type="dxa" w:w="3324"/>
          </w:tcPr>
          <w:p>
            <w:r/>
            <w:r>
              <w:rPr>
                <w:sz w:val="18"/>
              </w:rPr>
              <w:t>神经元数</w:t>
            </w:r>
          </w:p>
        </w:tc>
        <w:tc>
          <w:tcPr>
            <w:tcW w:type="dxa" w:w="3324"/>
          </w:tcPr>
          <w:p>
            <w:r/>
            <w:r>
              <w:rPr>
                <w:sz w:val="18"/>
              </w:rPr>
              <w:t>= 特征数</w:t>
            </w:r>
          </w:p>
        </w:tc>
        <w:tc>
          <w:tcPr>
            <w:tcW w:type="dxa" w:w="3324"/>
          </w:tcPr>
          <w:p>
            <w:r/>
            <w:r>
              <w:rPr>
                <w:sz w:val="18"/>
              </w:rPr>
              <w:t>= 要预测的目标数</w:t>
            </w:r>
          </w:p>
        </w:tc>
      </w:tr>
      <w:tr>
        <w:tc>
          <w:tcPr>
            <w:tcW w:type="dxa" w:w="3324"/>
            <w:shd w:fill="D6E4F0" w:val="clear"/>
          </w:tcPr>
          <w:p>
            <w:r/>
            <w:r>
              <w:rPr>
                <w:sz w:val="18"/>
              </w:rPr>
              <w:t>例子</w:t>
            </w:r>
          </w:p>
        </w:tc>
        <w:tc>
          <w:tcPr>
            <w:tcW w:type="dxa" w:w="3324"/>
            <w:shd w:fill="D6E4F0" w:val="clear"/>
          </w:tcPr>
          <w:p>
            <w:r/>
            <w:r>
              <w:rPr>
                <w:sz w:val="18"/>
              </w:rPr>
              <w:t>100 个覆盖率指标 → 100 个神经元</w:t>
            </w:r>
          </w:p>
        </w:tc>
        <w:tc>
          <w:tcPr>
            <w:tcW w:type="dxa" w:w="3324"/>
            <w:shd w:fill="D6E4F0" w:val="clear"/>
          </w:tcPr>
          <w:p>
            <w:r/>
            <w:r>
              <w:rPr>
                <w:sz w:val="18"/>
              </w:rPr>
              <w:t>1 个 Bug 概率 → 1 个神经元</w:t>
            </w:r>
          </w:p>
        </w:tc>
      </w:tr>
    </w:tbl>
    <w:p/>
    <w:p/>
    <w:p>
      <w:pPr>
        <w:pStyle w:val="Heading3"/>
      </w:pPr>
      <w:r>
        <w:t>小测验回顾</w:t>
      </w:r>
    </w:p>
    <w:p/>
    <w:p>
      <w:pPr>
        <w:pStyle w:val="ListNumber"/>
      </w:pPr>
      <w:r>
        <w:rPr>
          <w:sz w:val="20"/>
        </w:rPr>
        <w:t>为什么一个神经元不够？→ 多维度的输入需要多神经元叠加（✅ 答对了本质）</w:t>
      </w:r>
    </w:p>
    <w:p>
      <w:pPr>
        <w:pStyle w:val="ListNumber"/>
      </w:pPr>
      <w:r>
        <w:rPr>
          <w:sz w:val="20"/>
        </w:rPr>
        <w:t>反向传播在干什么？→ 把误差信息往回传，迭代降低误差（✅ 方向对）</w:t>
      </w:r>
    </w:p>
    <w:p>
      <w:pPr>
        <w:pStyle w:val="ListNumber"/>
      </w:pPr>
      <w:r>
        <w:rPr>
          <w:sz w:val="20"/>
        </w:rPr>
        <w:t>100 特征 → 输出 1 个数，各层神经元数？→ 输入 100，输出 1（✅）</w:t>
      </w:r>
    </w:p>
    <w:p/>
    <w:p>
      <w:pPr>
        <w:spacing w:before="120" w:after="120"/>
        <w:pBdr>
          <w:bottom w:val="single" w:sz="6" w:space="1" w:color="999999"/>
        </w:pBdr>
      </w:pPr>
    </w:p>
    <w:p/>
    <w:p>
      <w:pPr>
        <w:pStyle w:val="Heading2"/>
      </w:pPr>
      <w:r>
        <w:t>第五课：深度学习</w:t>
      </w:r>
    </w:p>
    <w:p/>
    <w:p>
      <w:pPr>
        <w:ind w:left="850"/>
      </w:pPr>
      <w:r>
        <w:rPr>
          <w:i/>
          <w:color w:val="4472C4"/>
          <w:sz w:val="20"/>
        </w:rPr>
        <w:t>把 3 层堆到 50 层、100 层、1000 层，不只是量的变化——是质的飞跃。</w:t>
      </w:r>
    </w:p>
    <w:p/>
    <w:p>
      <w:pPr>
        <w:spacing w:before="120" w:after="120"/>
        <w:pBdr>
          <w:bottom w:val="single" w:sz="6" w:space="1" w:color="999999"/>
        </w:pBdr>
      </w:pPr>
    </w:p>
    <w:p/>
    <w:p>
      <w:pPr>
        <w:pStyle w:val="Heading3"/>
      </w:pPr>
      <w:r>
        <w:t>5.1 深度到底在干什么？—— 逐层抽象</w:t>
      </w:r>
    </w:p>
    <w:p/>
    <w:p>
      <w:r>
        <w:rPr>
          <w:sz w:val="20"/>
        </w:rPr>
        <w:t>用"认一张人脸照片"来感受：</w:t>
      </w:r>
    </w:p>
    <w:p/>
    <w:p>
      <w:pPr>
        <w:spacing w:before="0" w:after="0"/>
        <w:ind w:left="283"/>
        <w:shd w:fill="F0F0F0" w:val="clear"/>
      </w:pPr>
      <w:r>
        <w:rPr>
          <w:rFonts w:ascii="Consolas" w:hAnsi="Consolas"/>
          <w:color w:val="1A1A1A"/>
          <w:sz w:val="15"/>
        </w:rPr>
        <w:t>输入层（像素）    →  一堆 RGB 数值（比如 224×224×3 = 15 万个数字）</w:t>
      </w:r>
    </w:p>
    <w:p>
      <w:pPr>
        <w:spacing w:before="0" w:after="0"/>
        <w:ind w:left="283"/>
        <w:shd w:fill="F0F0F0" w:val="clear"/>
      </w:pPr>
      <w:r>
        <w:rPr>
          <w:rFonts w:ascii="Consolas" w:hAnsi="Consolas"/>
          <w:color w:val="1A1A1A"/>
          <w:sz w:val="15"/>
        </w:rPr>
        <w:t>第1层            →  边缘（横线、竖线、斜线）</w:t>
      </w:r>
    </w:p>
    <w:p>
      <w:pPr>
        <w:spacing w:before="0" w:after="0"/>
        <w:ind w:left="283"/>
        <w:shd w:fill="F0F0F0" w:val="clear"/>
      </w:pPr>
      <w:r>
        <w:rPr>
          <w:rFonts w:ascii="Consolas" w:hAnsi="Consolas"/>
          <w:color w:val="1A1A1A"/>
          <w:sz w:val="15"/>
        </w:rPr>
        <w:t>第2层            →  简单形状（圆、方、角）—— 由边缘拼成</w:t>
      </w:r>
    </w:p>
    <w:p>
      <w:pPr>
        <w:spacing w:before="0" w:after="0"/>
        <w:ind w:left="283"/>
        <w:shd w:fill="F0F0F0" w:val="clear"/>
      </w:pPr>
      <w:r>
        <w:rPr>
          <w:rFonts w:ascii="Consolas" w:hAnsi="Consolas"/>
          <w:color w:val="1A1A1A"/>
          <w:sz w:val="15"/>
        </w:rPr>
        <w:t>第3层            →  局部特征（眼睛、鼻子、嘴）—— 由形状拼成</w:t>
      </w:r>
    </w:p>
    <w:p>
      <w:pPr>
        <w:spacing w:before="0" w:after="0"/>
        <w:ind w:left="283"/>
        <w:shd w:fill="F0F0F0" w:val="clear"/>
      </w:pPr>
      <w:r>
        <w:rPr>
          <w:rFonts w:ascii="Consolas" w:hAnsi="Consolas"/>
          <w:color w:val="1A1A1A"/>
          <w:sz w:val="15"/>
        </w:rPr>
        <w:t>第4层 ~ 第N层     →  完整人脸 —— "这是张人脸"</w:t>
      </w:r>
    </w:p>
    <w:p/>
    <w:p/>
    <w:p>
      <w:r>
        <w:rPr>
          <w:b/>
          <w:sz w:val="20"/>
        </w:rPr>
        <w:t>浅层网络（3层）</w:t>
      </w:r>
      <w:r>
        <w:rPr>
          <w:sz w:val="20"/>
        </w:rPr>
        <w:t>：像素 → 边缘 → 形状 → 输出，跳过了"眼睛鼻子嘴"这个中间概念，直接硬猜，准确率上不去。</w:t>
      </w:r>
    </w:p>
    <w:p/>
    <w:p>
      <w:r>
        <w:rPr>
          <w:b/>
          <w:sz w:val="20"/>
        </w:rPr>
        <w:t>深层网络（50层）</w:t>
      </w:r>
      <w:r>
        <w:rPr>
          <w:sz w:val="20"/>
        </w:rPr>
        <w:t>：每一步只做一点点抽象，层层递进，最后水到渠成。</w:t>
      </w:r>
    </w:p>
    <w:p/>
    <w:p>
      <w:pPr>
        <w:ind w:left="850"/>
      </w:pPr>
      <w:r>
        <w:rPr>
          <w:i/>
          <w:color w:val="4472C4"/>
          <w:sz w:val="20"/>
        </w:rPr>
        <w:t>**关键洞察：深层 = 把一个大问题拆成很多个小步骤，每一步只解决一个小问题。**</w:t>
      </w:r>
    </w:p>
    <w:p/>
    <w:p>
      <w:r>
        <w:rPr>
          <w:b/>
          <w:sz w:val="20"/>
        </w:rPr>
        <w:t>类比 IC 验证 debug：</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r>
          </w:p>
        </w:tc>
        <w:tc>
          <w:tcPr>
            <w:tcW w:type="dxa" w:w="3324"/>
            <w:shd w:fill="4472C4" w:val="clear"/>
          </w:tcPr>
          <w:p>
            <w:pPr>
              <w:jc w:val="center"/>
            </w:pPr>
            <w:r/>
            <w:r>
              <w:rPr>
                <w:b/>
                <w:color w:val="FFFFFF"/>
                <w:sz w:val="18"/>
              </w:rPr>
              <w:t>浅层做法</w:t>
            </w:r>
          </w:p>
        </w:tc>
        <w:tc>
          <w:tcPr>
            <w:tcW w:type="dxa" w:w="3324"/>
            <w:shd w:fill="4472C4" w:val="clear"/>
          </w:tcPr>
          <w:p>
            <w:pPr>
              <w:jc w:val="center"/>
            </w:pPr>
            <w:r/>
            <w:r>
              <w:rPr>
                <w:b/>
                <w:color w:val="FFFFFF"/>
                <w:sz w:val="18"/>
              </w:rPr>
              <w:t>深层做法</w:t>
            </w:r>
          </w:p>
        </w:tc>
      </w:tr>
      <w:tr>
        <w:tc>
          <w:tcPr>
            <w:tcW w:type="dxa" w:w="3324"/>
          </w:tcPr>
          <w:p>
            <w:r/>
            <w:r>
              <w:rPr>
                <w:sz w:val="18"/>
              </w:rPr>
              <w:t>思路</w:t>
            </w:r>
          </w:p>
        </w:tc>
        <w:tc>
          <w:tcPr>
            <w:tcW w:type="dxa" w:w="3324"/>
          </w:tcPr>
          <w:p>
            <w:r/>
            <w:r>
              <w:rPr>
                <w:sz w:val="18"/>
              </w:rPr>
              <w:t>看到 fail → 直接猜根因</w:t>
            </w:r>
          </w:p>
        </w:tc>
        <w:tc>
          <w:tcPr>
            <w:tcW w:type="dxa" w:w="3324"/>
          </w:tcPr>
          <w:p>
            <w:r/>
            <w:r>
              <w:rPr>
                <w:sz w:val="18"/>
              </w:rPr>
              <w:t>fail → 定位模块 → 追踪信号 → 看波形时序 → 找到根因</w:t>
            </w:r>
          </w:p>
        </w:tc>
      </w:tr>
      <w:tr>
        <w:tc>
          <w:tcPr>
            <w:tcW w:type="dxa" w:w="3324"/>
            <w:shd w:fill="D6E4F0" w:val="clear"/>
          </w:tcPr>
          <w:p>
            <w:r/>
            <w:r>
              <w:rPr>
                <w:sz w:val="18"/>
              </w:rPr>
              <w:t>效果</w:t>
            </w:r>
          </w:p>
        </w:tc>
        <w:tc>
          <w:tcPr>
            <w:tcW w:type="dxa" w:w="3324"/>
            <w:shd w:fill="D6E4F0" w:val="clear"/>
          </w:tcPr>
          <w:p>
            <w:r/>
            <w:r>
              <w:rPr>
                <w:sz w:val="18"/>
              </w:rPr>
              <w:t>猜不准</w:t>
            </w:r>
          </w:p>
        </w:tc>
        <w:tc>
          <w:tcPr>
            <w:tcW w:type="dxa" w:w="3324"/>
            <w:shd w:fill="D6E4F0" w:val="clear"/>
          </w:tcPr>
          <w:p>
            <w:r/>
            <w:r>
              <w:rPr>
                <w:sz w:val="18"/>
              </w:rPr>
              <w:t>一步步来，准</w:t>
            </w:r>
          </w:p>
        </w:tc>
      </w:tr>
    </w:tbl>
    <w:p/>
    <w:p/>
    <w:p>
      <w:pPr>
        <w:spacing w:before="120" w:after="120"/>
        <w:pBdr>
          <w:bottom w:val="single" w:sz="6" w:space="1" w:color="999999"/>
        </w:pBdr>
      </w:pPr>
    </w:p>
    <w:p/>
    <w:p>
      <w:pPr>
        <w:pStyle w:val="Heading3"/>
      </w:pPr>
      <w:r>
        <w:t>5.2 为什么以前不堆深？</w:t>
      </w:r>
    </w:p>
    <w:p/>
    <w:p>
      <w:r>
        <w:rPr>
          <w:sz w:val="20"/>
        </w:rPr>
        <w:t>不是不想堆，是堆不深——三个拦路虎：</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问题</w:t>
            </w:r>
          </w:p>
        </w:tc>
        <w:tc>
          <w:tcPr>
            <w:tcW w:type="dxa" w:w="3324"/>
            <w:shd w:fill="4472C4" w:val="clear"/>
          </w:tcPr>
          <w:p>
            <w:pPr>
              <w:jc w:val="center"/>
            </w:pPr>
            <w:r/>
            <w:r>
              <w:rPr>
                <w:b/>
                <w:color w:val="FFFFFF"/>
                <w:sz w:val="18"/>
              </w:rPr>
              <w:t>大白话</w:t>
            </w:r>
          </w:p>
        </w:tc>
        <w:tc>
          <w:tcPr>
            <w:tcW w:type="dxa" w:w="3324"/>
            <w:shd w:fill="4472C4" w:val="clear"/>
          </w:tcPr>
          <w:p>
            <w:pPr>
              <w:jc w:val="center"/>
            </w:pPr>
            <w:r/>
            <w:r>
              <w:rPr>
                <w:b/>
                <w:color w:val="FFFFFF"/>
                <w:sz w:val="18"/>
              </w:rPr>
              <w:t>后果</w:t>
            </w:r>
          </w:p>
        </w:tc>
      </w:tr>
      <w:tr>
        <w:tc>
          <w:tcPr>
            <w:tcW w:type="dxa" w:w="3324"/>
          </w:tcPr>
          <w:p>
            <w:r/>
            <w:r>
              <w:rPr>
                <w:sz w:val="18"/>
              </w:rPr>
              <w:t>**梯度消失**</w:t>
            </w:r>
          </w:p>
        </w:tc>
        <w:tc>
          <w:tcPr>
            <w:tcW w:type="dxa" w:w="3324"/>
          </w:tcPr>
          <w:p>
            <w:r/>
            <w:r>
              <w:rPr>
                <w:sz w:val="18"/>
              </w:rPr>
              <w:t>反向传播误差信号，每传一层就打一次折，传到前几层几乎为零</w:t>
            </w:r>
          </w:p>
        </w:tc>
        <w:tc>
          <w:tcPr>
            <w:tcW w:type="dxa" w:w="3324"/>
          </w:tcPr>
          <w:p>
            <w:r/>
            <w:r>
              <w:rPr>
                <w:sz w:val="18"/>
              </w:rPr>
              <w:t>前面的层学不动</w:t>
            </w:r>
          </w:p>
        </w:tc>
      </w:tr>
      <w:tr>
        <w:tc>
          <w:tcPr>
            <w:tcW w:type="dxa" w:w="3324"/>
            <w:shd w:fill="D6E4F0" w:val="clear"/>
          </w:tcPr>
          <w:p>
            <w:r/>
            <w:r>
              <w:rPr>
                <w:sz w:val="18"/>
              </w:rPr>
              <w:t>**计算力不够**</w:t>
            </w:r>
          </w:p>
        </w:tc>
        <w:tc>
          <w:tcPr>
            <w:tcW w:type="dxa" w:w="3324"/>
            <w:shd w:fill="D6E4F0" w:val="clear"/>
          </w:tcPr>
          <w:p>
            <w:r/>
            <w:r>
              <w:rPr>
                <w:sz w:val="18"/>
              </w:rPr>
              <w:t>几十层 × 几百万数据，CPU 算不过来</w:t>
            </w:r>
          </w:p>
        </w:tc>
        <w:tc>
          <w:tcPr>
            <w:tcW w:type="dxa" w:w="3324"/>
            <w:shd w:fill="D6E4F0" w:val="clear"/>
          </w:tcPr>
          <w:p>
            <w:r/>
            <w:r>
              <w:rPr>
                <w:sz w:val="18"/>
              </w:rPr>
              <w:t>等不起</w:t>
            </w:r>
          </w:p>
        </w:tc>
      </w:tr>
      <w:tr>
        <w:tc>
          <w:tcPr>
            <w:tcW w:type="dxa" w:w="3324"/>
          </w:tcPr>
          <w:p>
            <w:r/>
            <w:r>
              <w:rPr>
                <w:sz w:val="18"/>
              </w:rPr>
              <w:t>**数据不够**</w:t>
            </w:r>
          </w:p>
        </w:tc>
        <w:tc>
          <w:tcPr>
            <w:tcW w:type="dxa" w:w="3324"/>
          </w:tcPr>
          <w:p>
            <w:r/>
            <w:r>
              <w:rPr>
                <w:sz w:val="18"/>
              </w:rPr>
              <w:t>深层网络参数多，数据少就"背答案"（过拟合）</w:t>
            </w:r>
          </w:p>
        </w:tc>
        <w:tc>
          <w:tcPr>
            <w:tcW w:type="dxa" w:w="3324"/>
          </w:tcPr>
          <w:p>
            <w:r/>
            <w:r>
              <w:rPr>
                <w:sz w:val="18"/>
              </w:rPr>
              <w:t>实际用不了</w:t>
            </w:r>
          </w:p>
        </w:tc>
      </w:tr>
    </w:tbl>
    <w:p/>
    <w:p/>
    <w:p>
      <w:pPr>
        <w:spacing w:before="120" w:after="120"/>
        <w:pBdr>
          <w:bottom w:val="single" w:sz="6" w:space="1" w:color="999999"/>
        </w:pBdr>
      </w:pPr>
    </w:p>
    <w:p/>
    <w:p>
      <w:pPr>
        <w:pStyle w:val="Heading3"/>
      </w:pPr>
      <w:r>
        <w:t>5.3 三大突破，让"深"成为可能</w:t>
      </w:r>
    </w:p>
    <w:p/>
    <w:p>
      <w:pPr>
        <w:pStyle w:val="Heading4"/>
      </w:pPr>
      <w:r>
        <w:t>突破一：ReLU 激活函数 — 解决梯度消失</w:t>
      </w:r>
    </w:p>
    <w:p/>
    <w:p>
      <w:r>
        <w:rPr>
          <w:b/>
          <w:sz w:val="20"/>
        </w:rPr>
        <w:t>先理解"梯度消失"是什么：</w:t>
      </w:r>
    </w:p>
    <w:p/>
    <w:p>
      <w:r>
        <w:rPr>
          <w:sz w:val="20"/>
        </w:rPr>
        <w:t>反向传播 = 从输出层往回走，每过一层，误差信号要乘以一个数（导数）。</w:t>
      </w:r>
    </w:p>
    <w:p/>
    <w:p>
      <w:pPr>
        <w:pStyle w:val="ListBullet"/>
      </w:pPr>
      <w:r>
        <w:rPr>
          <w:sz w:val="20"/>
        </w:rPr>
        <w:t>Sigmoid 函数：导数的最大值才 0.25</w:t>
      </w:r>
    </w:p>
    <w:p>
      <w:pPr>
        <w:pStyle w:val="ListBullet"/>
      </w:pPr>
      <w:r>
        <w:rPr>
          <w:sz w:val="20"/>
        </w:rPr>
        <w:t>传 10 层：0.25¹⁰ ≈ 0.00000095</w:t>
      </w:r>
    </w:p>
    <w:p>
      <w:pPr>
        <w:pStyle w:val="ListBullet"/>
      </w:pPr>
      <w:r>
        <w:rPr>
          <w:sz w:val="20"/>
        </w:rPr>
        <w:t>信号几乎为 0 → 前面的层收不到"该怎么改"的信息 → 学不动</w:t>
      </w:r>
    </w:p>
    <w:p/>
    <w:p>
      <w:r>
        <w:rPr>
          <w:b/>
          <w:sz w:val="20"/>
        </w:rPr>
        <w:t>ReLU 怎么解决：</w:t>
      </w:r>
    </w:p>
    <w:p/>
    <w:p>
      <w:pPr>
        <w:spacing w:before="0" w:after="0"/>
        <w:ind w:left="283"/>
        <w:shd w:fill="F0F0F0" w:val="clear"/>
      </w:pPr>
      <w:r>
        <w:rPr>
          <w:rFonts w:ascii="Consolas" w:hAnsi="Consolas"/>
          <w:color w:val="1A1A1A"/>
          <w:sz w:val="15"/>
        </w:rPr>
        <w:t>Sigmoid(x) = 1/(1+e^(-x))    → x很大或很小时，曲线是平的 → 导数≈0 → 梯度消失</w:t>
      </w:r>
    </w:p>
    <w:p>
      <w:pPr>
        <w:spacing w:before="0" w:after="0"/>
        <w:ind w:left="283"/>
        <w:shd w:fill="F0F0F0" w:val="clear"/>
      </w:pPr>
      <w:r>
        <w:rPr>
          <w:rFonts w:ascii="Consolas" w:hAnsi="Consolas"/>
          <w:color w:val="1A1A1A"/>
          <w:sz w:val="15"/>
        </w:rPr>
        <w:t>ReLU(x)    = max(0, x)       → x&gt;0 时，就是一条斜率为1的直线 → 导数=1 → 梯度不衰减</w:t>
      </w:r>
    </w:p>
    <w:p/>
    <w:p/>
    <w:p>
      <w:pPr>
        <w:ind w:left="850"/>
      </w:pPr>
      <w:r>
        <w:rPr>
          <w:i/>
          <w:color w:val="4472C4"/>
          <w:sz w:val="20"/>
        </w:rPr>
        <w:t>**简单理解：Sigmoid 像传话游戏，每传一个人信息就模糊一点。ReLU 对"正信号"直接原话传过去，不损失。**</w:t>
      </w:r>
    </w:p>
    <w:p/>
    <w:p>
      <w:r>
        <w:rPr>
          <w:sz w:val="20"/>
        </w:rPr>
        <w:t>画出两个函数的形状：</w:t>
      </w:r>
    </w:p>
    <w:p/>
    <w:p>
      <w:pPr>
        <w:spacing w:before="0" w:after="0"/>
        <w:ind w:left="283"/>
        <w:shd w:fill="F0F0F0" w:val="clear"/>
      </w:pPr>
      <w:r>
        <w:rPr>
          <w:rFonts w:ascii="Consolas" w:hAnsi="Consolas"/>
          <w:color w:val="1A1A1A"/>
          <w:sz w:val="15"/>
        </w:rPr>
        <w:t>Sigmoid:              ReLU:</w:t>
      </w:r>
    </w:p>
    <w:p>
      <w:pPr>
        <w:spacing w:before="0" w:after="0"/>
        <w:ind w:left="283"/>
        <w:shd w:fill="F0F0F0" w:val="clear"/>
      </w:pPr>
      <w:r>
        <w:rPr>
          <w:rFonts w:ascii="Consolas" w:hAnsi="Consolas"/>
          <w:color w:val="1A1A1A"/>
          <w:sz w:val="15"/>
        </w:rPr>
        <w:t xml:space="preserve">  1 |     ----           |</w:t>
      </w:r>
    </w:p>
    <w:p>
      <w:pPr>
        <w:spacing w:before="0" w:after="0"/>
        <w:ind w:left="283"/>
        <w:shd w:fill="F0F0F0" w:val="clear"/>
      </w:pPr>
      <w:r>
        <w:rPr>
          <w:rFonts w:ascii="Consolas" w:hAnsi="Consolas"/>
          <w:color w:val="1A1A1A"/>
          <w:sz w:val="15"/>
        </w:rPr>
        <w:t xml:space="preserve">    |   /                |        /</w:t>
      </w:r>
    </w:p>
    <w:p>
      <w:pPr>
        <w:spacing w:before="0" w:after="0"/>
        <w:ind w:left="283"/>
        <w:shd w:fill="F0F0F0" w:val="clear"/>
      </w:pPr>
      <w:r>
        <w:rPr>
          <w:rFonts w:ascii="Consolas" w:hAnsi="Consolas"/>
          <w:color w:val="1A1A1A"/>
          <w:sz w:val="15"/>
        </w:rPr>
        <w:t>0.5 |  /                 |       /</w:t>
      </w:r>
    </w:p>
    <w:p>
      <w:pPr>
        <w:spacing w:before="0" w:after="0"/>
        <w:ind w:left="283"/>
        <w:shd w:fill="F0F0F0" w:val="clear"/>
      </w:pPr>
      <w:r>
        <w:rPr>
          <w:rFonts w:ascii="Consolas" w:hAnsi="Consolas"/>
          <w:color w:val="1A1A1A"/>
          <w:sz w:val="15"/>
        </w:rPr>
        <w:t xml:space="preserve">    | /                  |      /</w:t>
      </w:r>
    </w:p>
    <w:p>
      <w:pPr>
        <w:spacing w:before="0" w:after="0"/>
        <w:ind w:left="283"/>
        <w:shd w:fill="F0F0F0" w:val="clear"/>
      </w:pPr>
      <w:r>
        <w:rPr>
          <w:rFonts w:ascii="Consolas" w:hAnsi="Consolas"/>
          <w:color w:val="1A1A1A"/>
          <w:sz w:val="15"/>
        </w:rPr>
        <w:t xml:space="preserve">  0 |/                   |_____/</w:t>
      </w:r>
    </w:p>
    <w:p>
      <w:pPr>
        <w:spacing w:before="0" w:after="0"/>
        <w:ind w:left="283"/>
        <w:shd w:fill="F0F0F0" w:val="clear"/>
      </w:pPr>
      <w:r>
        <w:rPr>
          <w:rFonts w:ascii="Consolas" w:hAnsi="Consolas"/>
          <w:color w:val="1A1A1A"/>
          <w:sz w:val="15"/>
        </w:rPr>
        <w:t xml:space="preserve">     +---------           +---------</w:t>
      </w:r>
    </w:p>
    <w:p>
      <w:pPr>
        <w:spacing w:before="0" w:after="0"/>
        <w:ind w:left="283"/>
        <w:shd w:fill="F0F0F0" w:val="clear"/>
      </w:pPr>
      <w:r>
        <w:rPr>
          <w:rFonts w:ascii="Consolas" w:hAnsi="Consolas"/>
          <w:color w:val="1A1A1A"/>
          <w:sz w:val="15"/>
        </w:rPr>
        <w:t xml:space="preserve">     S 形，两端平          正数直接过，负数截断</w:t>
      </w:r>
    </w:p>
    <w:p/>
    <w:p/>
    <w:p>
      <w:pPr>
        <w:pStyle w:val="Heading4"/>
      </w:pPr>
      <w:r>
        <w:t>突破二：GPU 并行计算 — 解决算力</w:t>
      </w:r>
    </w:p>
    <w:p/>
    <w:p>
      <w:r>
        <w:rPr>
          <w:sz w:val="20"/>
        </w:rPr>
        <w:t>神经网络的计算本质：海量的矩阵乘法。</w:t>
      </w:r>
    </w:p>
    <w:p/>
    <w:p>
      <w:pPr>
        <w:spacing w:before="0" w:after="0"/>
        <w:ind w:left="283"/>
        <w:shd w:fill="F0F0F0" w:val="clear"/>
      </w:pPr>
      <w:r>
        <w:rPr>
          <w:rFonts w:ascii="Consolas" w:hAnsi="Consolas"/>
          <w:color w:val="1A1A1A"/>
          <w:sz w:val="15"/>
        </w:rPr>
        <w:t>CPU：8 个大学生，聪明但人少，一个一个算</w:t>
      </w:r>
    </w:p>
    <w:p>
      <w:pPr>
        <w:spacing w:before="0" w:after="0"/>
        <w:ind w:left="283"/>
        <w:shd w:fill="F0F0F0" w:val="clear"/>
      </w:pPr>
      <w:r>
        <w:rPr>
          <w:rFonts w:ascii="Consolas" w:hAnsi="Consolas"/>
          <w:color w:val="1A1A1A"/>
          <w:sz w:val="15"/>
        </w:rPr>
        <w:t>GPU：几千个小学生，不会复杂的但人多，同时算</w:t>
      </w:r>
    </w:p>
    <w:p>
      <w:pPr>
        <w:spacing w:before="0" w:after="0"/>
        <w:ind w:left="283"/>
        <w:shd w:fill="F0F0F0" w:val="clear"/>
      </w:pPr>
      <w:r>
        <w:rPr>
          <w:rFonts w:ascii="Consolas" w:hAnsi="Consolas"/>
          <w:color w:val="1A1A1A"/>
          <w:sz w:val="15"/>
        </w:rPr>
        <w:t>矩阵乘法恰好是"小学生能干、但量特别大"的活 → GPU 完美适配</w:t>
      </w:r>
    </w:p>
    <w:p/>
    <w:p/>
    <w:p>
      <w:pPr>
        <w:pStyle w:val="Heading4"/>
      </w:pPr>
      <w:r>
        <w:t>突破三：大数据时代 — 解决数据</w:t>
      </w:r>
    </w:p>
    <w:p/>
    <w:p>
      <w:r>
        <w:rPr>
          <w:sz w:val="20"/>
        </w:rPr>
        <w:t>ImageNet（1400 万张标注图片）、互联网文本、传感器数据……数据不再稀缺。</w:t>
      </w:r>
    </w:p>
    <w:p/>
    <w:p>
      <w:pPr>
        <w:spacing w:before="120" w:after="120"/>
        <w:pBdr>
          <w:bottom w:val="single" w:sz="6" w:space="1" w:color="999999"/>
        </w:pBdr>
      </w:pPr>
    </w:p>
    <w:p/>
    <w:p>
      <w:pPr>
        <w:pStyle w:val="Heading3"/>
      </w:pPr>
      <w:r>
        <w:t>5.4 两个"驯服技巧"——让 100 层网络乖乖训练</w:t>
      </w:r>
    </w:p>
    <w:p/>
    <w:p>
      <w:r>
        <w:rPr>
          <w:sz w:val="20"/>
        </w:rPr>
        <w:t>即使有了上面三者，直接堆 100 层还是会出问题。</w:t>
      </w:r>
    </w:p>
    <w:p/>
    <w:p>
      <w:pPr>
        <w:pStyle w:val="Heading4"/>
      </w:pPr>
      <w:r>
        <w:t>Batch Normalization（批归一化，简称 BN）</w:t>
      </w:r>
    </w:p>
    <w:p/>
    <w:p>
      <w:r>
        <w:rPr>
          <w:b/>
          <w:sz w:val="20"/>
        </w:rPr>
        <w:t>问题：</w:t>
      </w:r>
      <w:r>
        <w:rPr>
          <w:sz w:val="20"/>
        </w:rPr>
        <w:t xml:space="preserve"> 各层之间在"互相拆台"。</w:t>
      </w:r>
    </w:p>
    <w:p/>
    <w:p>
      <w:r>
        <w:rPr>
          <w:sz w:val="20"/>
        </w:rPr>
        <w:t>前面层的权重一调整，后面层收到的数据分布就变了。后面层刚适应，前面层又变了——训练一直在震荡，收敛不了。</w:t>
      </w:r>
    </w:p>
    <w:p/>
    <w:p>
      <w:r>
        <w:rPr>
          <w:b/>
          <w:sz w:val="20"/>
        </w:rPr>
        <w:t>方案：</w:t>
      </w:r>
      <w:r>
        <w:rPr>
          <w:sz w:val="20"/>
        </w:rPr>
        <w:t xml:space="preserve"> 每一层输出之后，强行把数据"标准化"一下——均值归 0，方差归 1。</w:t>
      </w:r>
    </w:p>
    <w:p/>
    <w:p>
      <w:pPr>
        <w:ind w:left="850"/>
      </w:pPr>
      <w:r>
        <w:rPr>
          <w:i/>
          <w:color w:val="4472C4"/>
          <w:sz w:val="20"/>
        </w:rPr>
        <w:t>**类比：** 炒菜时每个步骤之后都尝一口，保证味道在正轨上，不等到最后才发现糊了。</w:t>
      </w:r>
    </w:p>
    <w:p/>
    <w:p>
      <w:pPr>
        <w:pStyle w:val="Heading4"/>
      </w:pPr>
      <w:r>
        <w:t>Residual Connection（残差连接 / 跳线）</w:t>
      </w:r>
    </w:p>
    <w:p/>
    <w:p>
      <w:r>
        <w:rPr>
          <w:b/>
          <w:sz w:val="20"/>
        </w:rPr>
        <w:t>问题：</w:t>
      </w:r>
      <w:r>
        <w:rPr>
          <w:sz w:val="20"/>
        </w:rPr>
        <w:t xml:space="preserve"> 52 层的网络，错误率反而比 20 层还高。不是过拟合——连训练集上都是 52 层更差。</w:t>
      </w:r>
    </w:p>
    <w:p/>
    <w:p>
      <w:r>
        <w:rPr>
          <w:b/>
          <w:sz w:val="20"/>
        </w:rPr>
        <w:t>根本原因：</w:t>
      </w:r>
      <w:r>
        <w:rPr>
          <w:sz w:val="20"/>
        </w:rPr>
        <w:t xml:space="preserve"> 层多了，信息在层间传递时不断被扭曲，越传越偏。</w:t>
      </w:r>
    </w:p>
    <w:p/>
    <w:p>
      <w:r>
        <w:rPr>
          <w:b/>
          <w:sz w:val="20"/>
        </w:rPr>
        <w:t>方案（ResNet, 2015）：</w:t>
      </w:r>
      <w:r>
        <w:rPr>
          <w:sz w:val="20"/>
        </w:rPr>
        <w:t xml:space="preserve"> 加"跳线"，隔几层就抄一条近道。</w:t>
      </w:r>
    </w:p>
    <w:p/>
    <w:p>
      <w:pPr>
        <w:spacing w:before="0" w:after="0"/>
        <w:ind w:left="283"/>
        <w:shd w:fill="F0F0F0" w:val="clear"/>
      </w:pPr>
      <w:r>
        <w:rPr>
          <w:rFonts w:ascii="Consolas" w:hAnsi="Consolas"/>
          <w:color w:val="1A1A1A"/>
          <w:sz w:val="15"/>
        </w:rPr>
        <w:t>普通连接：</w:t>
      </w:r>
    </w:p>
    <w:p>
      <w:pPr>
        <w:spacing w:before="0" w:after="0"/>
        <w:ind w:left="283"/>
        <w:shd w:fill="F0F0F0" w:val="clear"/>
      </w:pPr>
      <w:r>
        <w:rPr>
          <w:rFonts w:ascii="Consolas" w:hAnsi="Consolas"/>
          <w:color w:val="1A1A1A"/>
          <w:sz w:val="15"/>
        </w:rPr>
        <w:t xml:space="preserve">  输入 x → [Layer 1] → [Layer 2] → 输出 F(x)</w:t>
      </w:r>
    </w:p>
    <w:p>
      <w:pPr>
        <w:spacing w:before="0" w:after="0"/>
        <w:ind w:left="283"/>
        <w:shd w:fill="F0F0F0" w:val="clear"/>
      </w:pPr>
      <w:r>
        <w:rPr>
          <w:rFonts w:ascii="Consolas" w:hAnsi="Consolas"/>
          <w:color w:val="1A1A1A"/>
          <w:sz w:val="15"/>
        </w:rPr>
        <w:t xml:space="preserve">  目标：学会从 x 变成目标 y 的完整映射</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残差连接：</w:t>
      </w:r>
    </w:p>
    <w:p>
      <w:pPr>
        <w:spacing w:before="0" w:after="0"/>
        <w:ind w:left="283"/>
        <w:shd w:fill="F0F0F0" w:val="clear"/>
      </w:pPr>
      <w:r>
        <w:rPr>
          <w:rFonts w:ascii="Consolas" w:hAnsi="Consolas"/>
          <w:color w:val="1A1A1A"/>
          <w:sz w:val="15"/>
        </w:rPr>
        <w:t xml:space="preserve">  输入 x → [Layer 1] → [Layer 2] → F(x) + x = 输出</w:t>
      </w:r>
    </w:p>
    <w:p>
      <w:pPr>
        <w:spacing w:before="0" w:after="0"/>
        <w:ind w:left="283"/>
        <w:shd w:fill="F0F0F0" w:val="clear"/>
      </w:pPr>
      <w:r>
        <w:rPr>
          <w:rFonts w:ascii="Consolas" w:hAnsi="Consolas"/>
          <w:color w:val="1A1A1A"/>
          <w:sz w:val="15"/>
        </w:rPr>
        <w:t xml:space="preserve">              |                        ↑</w:t>
      </w:r>
    </w:p>
    <w:p>
      <w:pPr>
        <w:spacing w:before="0" w:after="0"/>
        <w:ind w:left="283"/>
        <w:shd w:fill="F0F0F0" w:val="clear"/>
      </w:pPr>
      <w:r>
        <w:rPr>
          <w:rFonts w:ascii="Consolas" w:hAnsi="Consolas"/>
          <w:color w:val="1A1A1A"/>
          <w:sz w:val="15"/>
        </w:rPr>
        <w:t xml:space="preserve">              +-------- 跳线 ----------+</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目标：只学"残差"——即 y-x 的差。如果这几层没用，最差就是 F(x)=0，x 原样传给下一组。</w:t>
      </w:r>
    </w:p>
    <w:p/>
    <w:p/>
    <w:p>
      <w:pPr>
        <w:ind w:left="850"/>
      </w:pPr>
      <w:r>
        <w:rPr>
          <w:i/>
          <w:color w:val="4472C4"/>
          <w:sz w:val="20"/>
        </w:rPr>
        <w:t>**精髓：** 不学"完整答案"，只学"还需要补什么"。最坏情况是"不补"（原样传递），而不会越改越糟。</w:t>
      </w:r>
    </w:p>
    <w:p/>
    <w:p>
      <w:r>
        <w:rPr>
          <w:b/>
          <w:sz w:val="20"/>
        </w:rPr>
        <w:t>ResNet 的意义：</w:t>
      </w:r>
      <w:r>
        <w:rPr>
          <w:sz w:val="20"/>
        </w:rPr>
        <w:t xml:space="preserve"> 有了跳线，网络从 20 层直接干到 152 层、甚至 1000+ 层，错误率持续下降。</w:t>
      </w:r>
    </w:p>
    <w:p/>
    <w:p>
      <w:pPr>
        <w:spacing w:before="120" w:after="120"/>
        <w:pBdr>
          <w:bottom w:val="single" w:sz="6" w:space="1" w:color="999999"/>
        </w:pBdr>
      </w:pPr>
    </w:p>
    <w:p/>
    <w:p>
      <w:pPr>
        <w:pStyle w:val="Heading3"/>
      </w:pPr>
      <w:r>
        <w:t>5.5 深度学习三大分支速览</w:t>
      </w:r>
    </w:p>
    <w:p/>
    <w:p>
      <w:pPr>
        <w:spacing w:before="0" w:after="0"/>
        <w:ind w:left="283"/>
        <w:shd w:fill="F0F0F0" w:val="clear"/>
      </w:pPr>
      <w:r>
        <w:rPr>
          <w:rFonts w:ascii="Consolas" w:hAnsi="Consolas"/>
          <w:color w:val="1A1A1A"/>
          <w:sz w:val="15"/>
        </w:rPr>
        <w:t>深度学习</w:t>
      </w:r>
    </w:p>
    <w:p>
      <w:pPr>
        <w:spacing w:before="0" w:after="0"/>
        <w:ind w:left="283"/>
        <w:shd w:fill="F0F0F0" w:val="clear"/>
      </w:pPr>
      <w:r>
        <w:rPr>
          <w:rFonts w:ascii="Consolas" w:hAnsi="Consolas"/>
          <w:color w:val="1A1A1A"/>
          <w:sz w:val="15"/>
        </w:rPr>
        <w:t>├── CNN（卷积神经网络）</w:t>
      </w:r>
    </w:p>
    <w:p>
      <w:pPr>
        <w:spacing w:before="0" w:after="0"/>
        <w:ind w:left="283"/>
        <w:shd w:fill="F0F0F0" w:val="clear"/>
      </w:pPr>
      <w:r>
        <w:rPr>
          <w:rFonts w:ascii="Consolas" w:hAnsi="Consolas"/>
          <w:color w:val="1A1A1A"/>
          <w:sz w:val="15"/>
        </w:rPr>
        <w:t>│   擅长：图像、空间结构</w:t>
      </w:r>
    </w:p>
    <w:p>
      <w:pPr>
        <w:spacing w:before="0" w:after="0"/>
        <w:ind w:left="283"/>
        <w:shd w:fill="F0F0F0" w:val="clear"/>
      </w:pPr>
      <w:r>
        <w:rPr>
          <w:rFonts w:ascii="Consolas" w:hAnsi="Consolas"/>
          <w:color w:val="1A1A1A"/>
          <w:sz w:val="15"/>
        </w:rPr>
        <w:t>│   应用：人脸识别、医学影像、IC 版图缺陷检测</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RNN / LSTM（循环网络）</w:t>
      </w:r>
    </w:p>
    <w:p>
      <w:pPr>
        <w:spacing w:before="0" w:after="0"/>
        <w:ind w:left="283"/>
        <w:shd w:fill="F0F0F0" w:val="clear"/>
      </w:pPr>
      <w:r>
        <w:rPr>
          <w:rFonts w:ascii="Consolas" w:hAnsi="Consolas"/>
          <w:color w:val="1A1A1A"/>
          <w:sz w:val="15"/>
        </w:rPr>
        <w:t>│   擅长：序列、时间</w:t>
      </w:r>
    </w:p>
    <w:p>
      <w:pPr>
        <w:spacing w:before="0" w:after="0"/>
        <w:ind w:left="283"/>
        <w:shd w:fill="F0F0F0" w:val="clear"/>
      </w:pPr>
      <w:r>
        <w:rPr>
          <w:rFonts w:ascii="Consolas" w:hAnsi="Consolas"/>
          <w:color w:val="1A1A1A"/>
          <w:sz w:val="15"/>
        </w:rPr>
        <w:t>│   应用：语音识别、翻译、波形分析（后来基本被 Transformer 取代）</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Transformer</w:t>
      </w:r>
    </w:p>
    <w:p>
      <w:pPr>
        <w:spacing w:before="0" w:after="0"/>
        <w:ind w:left="283"/>
        <w:shd w:fill="F0F0F0" w:val="clear"/>
      </w:pPr>
      <w:r>
        <w:rPr>
          <w:rFonts w:ascii="Consolas" w:hAnsi="Consolas"/>
          <w:color w:val="1A1A1A"/>
          <w:sz w:val="15"/>
        </w:rPr>
        <w:t xml:space="preserve">    擅长：全局依赖关系</w:t>
      </w:r>
    </w:p>
    <w:p>
      <w:pPr>
        <w:spacing w:before="0" w:after="0"/>
        <w:ind w:left="283"/>
        <w:shd w:fill="F0F0F0" w:val="clear"/>
      </w:pPr>
      <w:r>
        <w:rPr>
          <w:rFonts w:ascii="Consolas" w:hAnsi="Consolas"/>
          <w:color w:val="1A1A1A"/>
          <w:sz w:val="15"/>
        </w:rPr>
        <w:t xml:space="preserve">    应用：ChatGPT / Claude 的底座，几乎所有 SOTA 模型</w:t>
      </w:r>
    </w:p>
    <w:p/>
    <w:p/>
    <w:p>
      <w:pPr>
        <w:spacing w:before="120" w:after="120"/>
        <w:pBdr>
          <w:bottom w:val="single" w:sz="6" w:space="1" w:color="999999"/>
        </w:pBdr>
      </w:pPr>
    </w:p>
    <w:p/>
    <w:p>
      <w:pPr>
        <w:pStyle w:val="Heading3"/>
      </w:pPr>
      <w:r>
        <w:t>5.6 深度学习 ≠ 万能</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适合用</w:t>
            </w:r>
          </w:p>
        </w:tc>
        <w:tc>
          <w:tcPr>
            <w:tcW w:type="dxa" w:w="4986"/>
            <w:shd w:fill="4472C4" w:val="clear"/>
          </w:tcPr>
          <w:p>
            <w:pPr>
              <w:jc w:val="center"/>
            </w:pPr>
            <w:r/>
            <w:r>
              <w:rPr>
                <w:b/>
                <w:color w:val="FFFFFF"/>
                <w:sz w:val="18"/>
              </w:rPr>
              <w:t>不适合用</w:t>
            </w:r>
          </w:p>
        </w:tc>
      </w:tr>
      <w:tr>
        <w:tc>
          <w:tcPr>
            <w:tcW w:type="dxa" w:w="4986"/>
          </w:tcPr>
          <w:p>
            <w:r/>
            <w:r>
              <w:rPr>
                <w:sz w:val="18"/>
              </w:rPr>
              <w:t>数据量大、规律复杂</w:t>
            </w:r>
          </w:p>
        </w:tc>
        <w:tc>
          <w:tcPr>
            <w:tcW w:type="dxa" w:w="4986"/>
          </w:tcPr>
          <w:p>
            <w:r/>
            <w:r>
              <w:rPr>
                <w:sz w:val="18"/>
              </w:rPr>
              <w:t>数据少（几百条）</w:t>
            </w:r>
          </w:p>
        </w:tc>
      </w:tr>
      <w:tr>
        <w:tc>
          <w:tcPr>
            <w:tcW w:type="dxa" w:w="4986"/>
            <w:shd w:fill="D6E4F0" w:val="clear"/>
          </w:tcPr>
          <w:p>
            <w:r/>
            <w:r>
              <w:rPr>
                <w:sz w:val="18"/>
              </w:rPr>
              <w:t>图像、语音、文本</w:t>
            </w:r>
          </w:p>
        </w:tc>
        <w:tc>
          <w:tcPr>
            <w:tcW w:type="dxa" w:w="4986"/>
            <w:shd w:fill="D6E4F0" w:val="clear"/>
          </w:tcPr>
          <w:p>
            <w:r/>
            <w:r>
              <w:rPr>
                <w:sz w:val="18"/>
              </w:rPr>
              <w:t>简单的线性规律</w:t>
            </w:r>
          </w:p>
        </w:tc>
      </w:tr>
      <w:tr>
        <w:tc>
          <w:tcPr>
            <w:tcW w:type="dxa" w:w="4986"/>
          </w:tcPr>
          <w:p>
            <w:r/>
            <w:r>
              <w:rPr>
                <w:sz w:val="18"/>
              </w:rPr>
              <w:t>有明确标注（或大量无标注也行）</w:t>
            </w:r>
          </w:p>
        </w:tc>
        <w:tc>
          <w:tcPr>
            <w:tcW w:type="dxa" w:w="4986"/>
          </w:tcPr>
          <w:p>
            <w:r/>
            <w:r>
              <w:rPr>
                <w:sz w:val="18"/>
              </w:rPr>
              <w:t>需要可解释性（医疗诊断理由、金融审批理由）</w:t>
            </w:r>
          </w:p>
        </w:tc>
      </w:tr>
      <w:tr>
        <w:tc>
          <w:tcPr>
            <w:tcW w:type="dxa" w:w="4986"/>
            <w:shd w:fill="D6E4F0" w:val="clear"/>
          </w:tcPr>
          <w:p>
            <w:r/>
            <w:r>
              <w:rPr>
                <w:sz w:val="18"/>
              </w:rPr>
              <w:t>有 GPU</w:t>
            </w:r>
          </w:p>
        </w:tc>
        <w:tc>
          <w:tcPr>
            <w:tcW w:type="dxa" w:w="4986"/>
            <w:shd w:fill="D6E4F0" w:val="clear"/>
          </w:tcPr>
          <w:p>
            <w:r/>
            <w:r>
              <w:rPr>
                <w:sz w:val="18"/>
              </w:rPr>
              <w:t>实时性要求极高且设备弱</w:t>
            </w:r>
          </w:p>
        </w:tc>
      </w:tr>
    </w:tbl>
    <w:p/>
    <w:p/>
    <w:p>
      <w:pPr>
        <w:spacing w:before="120" w:after="120"/>
        <w:pBdr>
          <w:bottom w:val="single" w:sz="6" w:space="1" w:color="999999"/>
        </w:pBdr>
      </w:pPr>
    </w:p>
    <w:p/>
    <w:p>
      <w:pPr>
        <w:pStyle w:val="Heading3"/>
      </w:pPr>
      <w:r>
        <w:t>5.7 小测验（附详细讲解）</w:t>
      </w:r>
    </w:p>
    <w:p/>
    <w:p>
      <w:pPr>
        <w:pStyle w:val="Heading4"/>
      </w:pPr>
      <w:r>
        <w:t>问题 1：为什么"深"比"宽"好？</w:t>
      </w:r>
    </w:p>
    <w:p/>
    <w:p>
      <w:r>
        <w:rPr>
          <w:sz w:val="20"/>
        </w:rPr>
        <w:t>讲之前先搞清楚什么是"宽"、什么是"深"：</w:t>
      </w:r>
    </w:p>
    <w:p/>
    <w:p>
      <w:pPr>
        <w:spacing w:before="0" w:after="0"/>
        <w:ind w:left="283"/>
        <w:shd w:fill="F0F0F0" w:val="clear"/>
      </w:pPr>
      <w:r>
        <w:rPr>
          <w:rFonts w:ascii="Consolas" w:hAnsi="Consolas"/>
          <w:color w:val="1A1A1A"/>
          <w:sz w:val="15"/>
        </w:rPr>
        <w:t>宽（一层很多神经元）：</w:t>
      </w:r>
    </w:p>
    <w:p>
      <w:pPr>
        <w:spacing w:before="0" w:after="0"/>
        <w:ind w:left="283"/>
        <w:shd w:fill="F0F0F0" w:val="clear"/>
      </w:pPr>
      <w:r>
        <w:rPr>
          <w:rFonts w:ascii="Consolas" w:hAnsi="Consolas"/>
          <w:color w:val="1A1A1A"/>
          <w:sz w:val="15"/>
        </w:rPr>
        <w:t xml:space="preserve">  输入 → [1000个神经元 挤在一层] → 输出</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深（多层，每层适量）：</w:t>
      </w:r>
    </w:p>
    <w:p>
      <w:pPr>
        <w:spacing w:before="0" w:after="0"/>
        <w:ind w:left="283"/>
        <w:shd w:fill="F0F0F0" w:val="clear"/>
      </w:pPr>
      <w:r>
        <w:rPr>
          <w:rFonts w:ascii="Consolas" w:hAnsi="Consolas"/>
          <w:color w:val="1A1A1A"/>
          <w:sz w:val="15"/>
        </w:rPr>
        <w:t xml:space="preserve">  输入 → [100个] → [100个] → [100个] → ... (10层) → 输出</w:t>
      </w:r>
    </w:p>
    <w:p/>
    <w:p/>
    <w:p>
      <w:r>
        <w:rPr>
          <w:sz w:val="20"/>
        </w:rPr>
        <w:t>为什么深更好？用</w:t>
      </w:r>
      <w:r>
        <w:rPr>
          <w:b/>
          <w:sz w:val="20"/>
        </w:rPr>
        <w:t>逐层抽象</w:t>
      </w:r>
      <w:r>
        <w:rPr>
          <w:sz w:val="20"/>
        </w:rPr>
        <w:t>来理解：</w:t>
      </w:r>
    </w:p>
    <w:p/>
    <w:p>
      <w:r>
        <w:rPr>
          <w:sz w:val="20"/>
        </w:rPr>
        <w:t>认人脸：</w:t>
      </w:r>
    </w:p>
    <w:p>
      <w:pPr>
        <w:pStyle w:val="ListBullet"/>
      </w:pPr>
      <w:r>
        <w:rPr>
          <w:sz w:val="20"/>
        </w:rPr>
        <w:t>宽方案：一层里放 10000 个神经元，让它从像素直接判断"这是不是人脸"——太难了，要同时学边缘、形状、器官、整体。</w:t>
      </w:r>
    </w:p>
    <w:p>
      <w:pPr>
        <w:pStyle w:val="ListBullet"/>
      </w:pPr>
      <w:r>
        <w:rPr>
          <w:sz w:val="20"/>
        </w:rPr>
        <w:t>深方案：第一层学边缘，第二层学形状，第三层学器官，第四层判断人脸——每层任务简单，越学越高级。</w:t>
      </w:r>
    </w:p>
    <w:p/>
    <w:p>
      <w:pPr>
        <w:ind w:left="850"/>
      </w:pPr>
      <w:r>
        <w:rPr>
          <w:i/>
          <w:color w:val="4472C4"/>
          <w:sz w:val="20"/>
        </w:rPr>
        <w:t>**类比：** - 宽 = 一个人同时干切菜、炒菜、调味、摆盘，手忙脚乱 - 深 = 流水线，每人只干一件事，效率高、质量好</w:t>
      </w:r>
    </w:p>
    <w:p/>
    <w:p>
      <w:pPr>
        <w:pStyle w:val="Heading4"/>
      </w:pPr>
      <w:r>
        <w:t>问题 2：梯度消失是什么？ReLU 怎么解决？</w:t>
      </w:r>
    </w:p>
    <w:p/>
    <w:p>
      <w:r>
        <w:rPr>
          <w:b/>
          <w:sz w:val="20"/>
        </w:rPr>
        <w:t>梯度消失（大白话版）：</w:t>
      </w:r>
    </w:p>
    <w:p/>
    <w:p>
      <w:r>
        <w:rPr>
          <w:sz w:val="20"/>
        </w:rPr>
        <w:t>训练神经网络 = 不断微调每个权重。</w:t>
      </w:r>
    </w:p>
    <w:p/>
    <w:p>
      <w:r>
        <w:rPr>
          <w:sz w:val="20"/>
        </w:rPr>
        <w:t>微调方向从哪来？从误差反向传播来。传播过程中，信号每过一层就要乘以一个小于 1 的数。</w:t>
      </w:r>
    </w:p>
    <w:p/>
    <w:p>
      <w:pPr>
        <w:spacing w:before="0" w:after="0"/>
        <w:ind w:left="283"/>
        <w:shd w:fill="F0F0F0" w:val="clear"/>
      </w:pPr>
      <w:r>
        <w:rPr>
          <w:rFonts w:ascii="Consolas" w:hAnsi="Consolas"/>
          <w:color w:val="1A1A1A"/>
          <w:sz w:val="15"/>
        </w:rPr>
        <w:t>输出层误差 = 100%</w:t>
      </w:r>
    </w:p>
    <w:p>
      <w:pPr>
        <w:spacing w:before="0" w:after="0"/>
        <w:ind w:left="283"/>
        <w:shd w:fill="F0F0F0" w:val="clear"/>
      </w:pPr>
      <w:r>
        <w:rPr>
          <w:rFonts w:ascii="Consolas" w:hAnsi="Consolas"/>
          <w:color w:val="1A1A1A"/>
          <w:sz w:val="15"/>
        </w:rPr>
        <w:t>传到倒数第1层 = 100% × 0.25 = 25%</w:t>
      </w:r>
    </w:p>
    <w:p>
      <w:pPr>
        <w:spacing w:before="0" w:after="0"/>
        <w:ind w:left="283"/>
        <w:shd w:fill="F0F0F0" w:val="clear"/>
      </w:pPr>
      <w:r>
        <w:rPr>
          <w:rFonts w:ascii="Consolas" w:hAnsi="Consolas"/>
          <w:color w:val="1A1A1A"/>
          <w:sz w:val="15"/>
        </w:rPr>
        <w:t>传到倒数第2层 = 25% × 0.25 = 6.25%</w:t>
      </w:r>
    </w:p>
    <w:p>
      <w:pPr>
        <w:spacing w:before="0" w:after="0"/>
        <w:ind w:left="283"/>
        <w:shd w:fill="F0F0F0" w:val="clear"/>
      </w:pPr>
      <w:r>
        <w:rPr>
          <w:rFonts w:ascii="Consolas" w:hAnsi="Consolas"/>
          <w:color w:val="1A1A1A"/>
          <w:sz w:val="15"/>
        </w:rPr>
        <w:t>传到倒数第3层 = 6.25% × 0.25 = 1.56%</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传到第1层     ≈ 0.0000000001%  ← 信号消失了！</w:t>
      </w:r>
    </w:p>
    <w:p/>
    <w:p/>
    <w:p>
      <w:r>
        <w:rPr>
          <w:sz w:val="20"/>
        </w:rPr>
        <w:t>前面的层收不到信号 → 不知道怎么调 → 不动 → 等于白搭。</w:t>
      </w:r>
    </w:p>
    <w:p/>
    <w:p>
      <w:r>
        <w:rPr>
          <w:b/>
          <w:sz w:val="20"/>
        </w:rPr>
        <w:t>ReLU 怎么解决：</w:t>
      </w:r>
    </w:p>
    <w:p/>
    <w:p>
      <w:pPr>
        <w:spacing w:before="0" w:after="0"/>
        <w:ind w:left="283"/>
        <w:shd w:fill="F0F0F0" w:val="clear"/>
      </w:pPr>
      <w:r>
        <w:rPr>
          <w:rFonts w:ascii="Consolas" w:hAnsi="Consolas"/>
          <w:color w:val="1A1A1A"/>
          <w:sz w:val="15"/>
        </w:rPr>
        <w:t>Sigmoid 导数（决定信号打多少折）：</w:t>
      </w:r>
    </w:p>
    <w:p>
      <w:pPr>
        <w:spacing w:before="0" w:after="0"/>
        <w:ind w:left="283"/>
        <w:shd w:fill="F0F0F0" w:val="clear"/>
      </w:pPr>
      <w:r>
        <w:rPr>
          <w:rFonts w:ascii="Consolas" w:hAnsi="Consolas"/>
          <w:color w:val="1A1A1A"/>
          <w:sz w:val="15"/>
        </w:rPr>
        <w:t xml:space="preserve">  最大 0.25，两端趋近 0</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ReLU 导数：</w:t>
      </w:r>
    </w:p>
    <w:p>
      <w:pPr>
        <w:spacing w:before="0" w:after="0"/>
        <w:ind w:left="283"/>
        <w:shd w:fill="F0F0F0" w:val="clear"/>
      </w:pPr>
      <w:r>
        <w:rPr>
          <w:rFonts w:ascii="Consolas" w:hAnsi="Consolas"/>
          <w:color w:val="1A1A1A"/>
          <w:sz w:val="15"/>
        </w:rPr>
        <w:t xml:space="preserve">  x &gt; 0 时，导数 = 1（不打折！）</w:t>
      </w:r>
    </w:p>
    <w:p>
      <w:pPr>
        <w:spacing w:before="0" w:after="0"/>
        <w:ind w:left="283"/>
        <w:shd w:fill="F0F0F0" w:val="clear"/>
      </w:pPr>
      <w:r>
        <w:rPr>
          <w:rFonts w:ascii="Consolas" w:hAnsi="Consolas"/>
          <w:color w:val="1A1A1A"/>
          <w:sz w:val="15"/>
        </w:rPr>
        <w:t xml:space="preserve">  x ≤ 0 时，导数 = 0（这个神经元这次不参与）</w:t>
      </w:r>
    </w:p>
    <w:p/>
    <w:p/>
    <w:p>
      <w:pPr>
        <w:ind w:left="850"/>
      </w:pPr>
      <w:r>
        <w:rPr>
          <w:i/>
          <w:color w:val="4472C4"/>
          <w:sz w:val="20"/>
        </w:rPr>
        <w:t>**所以：ReLU 让正信号"原价"传递，不打折，深层也能收到信号。**</w:t>
      </w:r>
    </w:p>
    <w:p/>
    <w:p>
      <w:pPr>
        <w:pStyle w:val="Heading4"/>
      </w:pPr>
      <w:r>
        <w:t>问题 3：残差连接为什么加跳线？</w:t>
      </w:r>
    </w:p>
    <w:p/>
    <w:p>
      <w:r>
        <w:rPr>
          <w:b/>
          <w:sz w:val="20"/>
        </w:rPr>
        <w:t>先说问题：</w:t>
      </w:r>
    </w:p>
    <w:p/>
    <w:p>
      <w:r>
        <w:rPr>
          <w:sz w:val="20"/>
        </w:rPr>
        <w:t>直觉上：层越多 → 能力越强 → 效果越好。</w:t>
      </w:r>
    </w:p>
    <w:p/>
    <w:p>
      <w:r>
        <w:rPr>
          <w:sz w:val="20"/>
        </w:rPr>
        <w:t>实际上（ResNet 之前）：52 层反而比 20 层效果差。不是过拟合（训练集上就差），就是训不动。</w:t>
      </w:r>
    </w:p>
    <w:p/>
    <w:p>
      <w:r>
        <w:rPr>
          <w:b/>
          <w:sz w:val="20"/>
        </w:rPr>
        <w:t>原因：</w:t>
      </w:r>
    </w:p>
    <w:p/>
    <w:p>
      <w:r>
        <w:rPr>
          <w:sz w:val="20"/>
        </w:rPr>
        <w:t>每一层都可能引入一点"误差"（信息被微小的扭曲）。层数越多，扭曲累积越多。到后面，信息已经完全变形了。</w:t>
      </w:r>
    </w:p>
    <w:p/>
    <w:p>
      <w:r>
        <w:rPr>
          <w:b/>
          <w:sz w:val="20"/>
        </w:rPr>
        <w:t>解决方案：</w:t>
      </w:r>
    </w:p>
    <w:p/>
    <w:p>
      <w:r>
        <w:rPr>
          <w:sz w:val="20"/>
        </w:rPr>
        <w:t>加跳线。信息有两条路可以走：</w:t>
      </w:r>
    </w:p>
    <w:p>
      <w:pPr>
        <w:pStyle w:val="ListBullet"/>
      </w:pPr>
      <w:r>
        <w:rPr>
          <w:sz w:val="20"/>
        </w:rPr>
        <w:t>主路：经过 Layer 1 → Layer 2（学"需要改什么"）</w:t>
      </w:r>
    </w:p>
    <w:p>
      <w:pPr>
        <w:pStyle w:val="ListBullet"/>
      </w:pPr>
      <w:r>
        <w:rPr>
          <w:sz w:val="20"/>
        </w:rPr>
        <w:t>短路：直接跳过去（原样保留）</w:t>
      </w:r>
    </w:p>
    <w:p/>
    <w:p>
      <w:r>
        <w:rPr>
          <w:sz w:val="20"/>
        </w:rPr>
        <w:t>两条路的输出加在一起。如果主路学歪了，短路保证了原始信息不丢失。</w:t>
      </w:r>
    </w:p>
    <w:p/>
    <w:p>
      <w:pPr>
        <w:ind w:left="850"/>
      </w:pPr>
      <w:r>
        <w:rPr>
          <w:i/>
          <w:color w:val="4472C4"/>
          <w:sz w:val="20"/>
        </w:rPr>
        <w:t>**类比：** 改代码时用 git。残差连接就像 git commit——你的改动（残差）是增量，原始代码（输入 x）始终保留在历史里。出了问题可以回退，至少不会比原来更差。</w:t>
      </w:r>
    </w:p>
    <w:p/>
    <w:p>
      <w:pPr>
        <w:pStyle w:val="Heading4"/>
      </w:pPr>
      <w:r>
        <w:t>问题 4：你工作中有什么可以用"逐层抽象"来理解？</w:t>
      </w:r>
    </w:p>
    <w:p/>
    <w:p>
      <w:r>
        <w:rPr>
          <w:sz w:val="20"/>
        </w:rPr>
        <w:t>这个问题没有标准答案，是让你把"深层网络"的思路用到自己的工作上。举几个可能的例子：</w:t>
      </w:r>
    </w:p>
    <w:p/>
    <w:p>
      <w:pPr>
        <w:pStyle w:val="ListBullet"/>
      </w:pPr>
      <w:r>
        <w:rPr>
          <w:sz w:val="20"/>
        </w:rPr>
        <w:t>Debug 流程：fail 信息（输入）→ 定位模块 → 追踪可疑信号 → 看具体波形 → 确定根因（输出），每一层都在上一层的基础上缩小范围、提升精度。</w:t>
      </w:r>
    </w:p>
    <w:p>
      <w:pPr>
        <w:pStyle w:val="ListBullet"/>
      </w:pPr>
      <w:r>
        <w:rPr>
          <w:sz w:val="20"/>
        </w:rPr>
        <w:t>读 Spec 文档：全文 → 找到与我相关的章节 → 提取验证要点 → 列出测试场景 → 写测试用例。</w:t>
      </w:r>
    </w:p>
    <w:p>
      <w:pPr>
        <w:pStyle w:val="ListBullet"/>
      </w:pPr>
      <w:r>
        <w:rPr>
          <w:sz w:val="20"/>
        </w:rPr>
        <w:t>学一个新工具：知道它能干什么 → 会跑 demo → 理解原理 → 能改参数 → 能自己写脚本。</w:t>
      </w:r>
    </w:p>
    <w:p/>
    <w:p>
      <w:pPr>
        <w:spacing w:before="120" w:after="120"/>
        <w:pBdr>
          <w:bottom w:val="single" w:sz="6" w:space="1" w:color="999999"/>
        </w:pBdr>
      </w:pPr>
    </w:p>
    <w:p/>
    <w:p>
      <w:pPr>
        <w:pStyle w:val="Heading3"/>
      </w:pPr>
      <w:r>
        <w:t>5.8 课堂 Q&amp;A</w:t>
      </w:r>
    </w:p>
    <w:p/>
    <w:p>
      <w:pPr>
        <w:pStyle w:val="Heading4"/>
      </w:pPr>
      <w:r>
        <w:t>Q1（学生总结）：深度学习的本质理解</w:t>
      </w:r>
    </w:p>
    <w:p/>
    <w:p>
      <w:pPr>
        <w:ind w:left="850"/>
      </w:pPr>
      <w:r>
        <w:rPr>
          <w:i/>
          <w:color w:val="4472C4"/>
          <w:sz w:val="20"/>
        </w:rPr>
        <w:t>深度学习实际上是用多层次对应多个步骤，每个步骤解决一个"问题"，每个问题对应多个特征。这些问题相当于是对总问题的特征的分类，按照分类一步一步解决问题，这样降低了每个层次的难度。并且解决了需要人工输入特征的不便。但是引入了反向传递时梯度下降的问题，也就是最终结果反馈回各层，让各层调整自己的参数时，有效信息会减少。</w:t>
      </w:r>
    </w:p>
    <w:p/>
    <w:p>
      <w:r>
        <w:rPr>
          <w:b/>
          <w:sz w:val="20"/>
        </w:rPr>
        <w:t>回复（Claude）：</w:t>
      </w:r>
      <w:r>
        <w:rPr>
          <w:sz w:val="20"/>
        </w:rPr>
        <w:t xml:space="preserve"> 理解完全正确。补充一点：梯度消失不是"深度本身"的错，而是 Sigmoid 激活函数 + 深度共同导致的。换了 ReLU 之后，梯度消失大幅缓解。所以现在几百层的网络也能训。</w:t>
      </w:r>
    </w:p>
    <w:p/>
    <w:p>
      <w:pPr>
        <w:ind w:left="850"/>
      </w:pPr>
      <w:r>
        <w:rPr>
          <w:i/>
          <w:color w:val="4472C4"/>
          <w:sz w:val="20"/>
        </w:rPr>
        <w:t>深层网络 = 把一个复杂问题自动拆成若干层，每层学不同抽象级别的特征，层层递进。代价是反向传播时信息可能衰减（梯度消失），但 ReLU 和残差连接基本解决了这个问题。</w:t>
      </w:r>
    </w:p>
    <w:p/>
    <w:p>
      <w:pPr>
        <w:spacing w:before="120" w:after="120"/>
        <w:pBdr>
          <w:bottom w:val="single" w:sz="6" w:space="1" w:color="999999"/>
        </w:pBdr>
      </w:pPr>
    </w:p>
    <w:p/>
    <w:p>
      <w:pPr>
        <w:pStyle w:val="Heading4"/>
      </w:pPr>
      <w:r>
        <w:t>Q2（学生追问）：网络怎么知道要提取什么特征？</w:t>
      </w:r>
    </w:p>
    <w:p/>
    <w:p>
      <w:pPr>
        <w:ind w:left="850"/>
      </w:pPr>
      <w:r>
        <w:rPr>
          <w:i/>
          <w:color w:val="4472C4"/>
          <w:sz w:val="20"/>
        </w:rPr>
        <w:t>为什么多层能够自己提取特征？神经网络是根据什么提取出特征的？怎么提取出来的就是人们想要的特征呢？比如第一层网络提取边缘，它怎么知道要提取和边缘有关的特征呢？</w:t>
      </w:r>
    </w:p>
    <w:p/>
    <w:p>
      <w:r>
        <w:rPr>
          <w:b/>
          <w:sz w:val="20"/>
        </w:rPr>
        <w:t>回复（Claude）：</w:t>
      </w:r>
    </w:p>
    <w:p/>
    <w:p>
      <w:r>
        <w:rPr>
          <w:b/>
          <w:sz w:val="20"/>
        </w:rPr>
        <w:t>核心答案：它不知道。</w:t>
      </w:r>
      <w:r>
        <w:rPr>
          <w:sz w:val="20"/>
        </w:rPr>
        <w:t xml:space="preserve"> 权重一开始是随机的，没人告诉任何一层"你去学边缘"。</w:t>
      </w:r>
    </w:p>
    <w:p/>
    <w:p>
      <w:r>
        <w:rPr>
          <w:sz w:val="20"/>
        </w:rPr>
        <w:t>边缘检测能力是</w:t>
      </w:r>
      <w:r>
        <w:rPr>
          <w:b/>
          <w:sz w:val="20"/>
        </w:rPr>
        <w:t>涌现（emerge）</w:t>
      </w:r>
      <w:r>
        <w:rPr>
          <w:sz w:val="20"/>
        </w:rPr>
        <w:t>出来的——不是被人设计的，是被数据和目标函数逼出来的。</w:t>
      </w:r>
    </w:p>
    <w:p/>
    <w:p>
      <w:r>
        <w:rPr>
          <w:b/>
          <w:sz w:val="20"/>
        </w:rPr>
        <w:t>整个过程：</w:t>
      </w:r>
    </w:p>
    <w:p/>
    <w:p>
      <w:pPr>
        <w:pStyle w:val="ListNumber"/>
      </w:pPr>
      <w:r>
        <w:rPr>
          <w:sz w:val="20"/>
        </w:rPr>
        <w:t>随机初始化 → 瞎猜</w:t>
      </w:r>
    </w:p>
    <w:p>
      <w:pPr>
        <w:pStyle w:val="ListNumber"/>
      </w:pPr>
      <w:r>
        <w:rPr>
          <w:sz w:val="20"/>
        </w:rPr>
        <w:t>算误差 → 反向传播 → 微调权重</w:t>
      </w:r>
    </w:p>
    <w:p>
      <w:pPr>
        <w:pStyle w:val="ListNumber"/>
      </w:pPr>
      <w:r>
        <w:rPr>
          <w:sz w:val="20"/>
        </w:rPr>
        <w:t>重复几百万次</w:t>
      </w:r>
    </w:p>
    <w:p/>
    <w:p>
      <w:r>
        <w:rPr>
          <w:b/>
          <w:sz w:val="20"/>
        </w:rPr>
        <w:t>为什么第一层最终学会了边缘而不是别的东西？</w:t>
      </w:r>
    </w:p>
    <w:p/>
    <w:p>
      <w:r>
        <w:rPr>
          <w:sz w:val="20"/>
        </w:rPr>
        <w:t>因为"检测边缘"对降低误差最有效。第一层每个神经元只有很小的感受野（比如 3×3 像素），在自然图像中，相邻像素强相关，物体边界处像素值剧烈变化——边缘是信息最密集的地方。神经网络发现：先找边缘 → 信息保留最多 → 往后的层更容易判断 → 误差降得最快。</w:t>
      </w:r>
    </w:p>
    <w:p/>
    <w:p>
      <w:pPr>
        <w:ind w:left="850"/>
      </w:pPr>
      <w:r>
        <w:rPr>
          <w:i/>
          <w:color w:val="4472C4"/>
          <w:sz w:val="20"/>
        </w:rPr>
        <w:t>**不是"想"出来的，是被数据"逼"出来的。**</w:t>
      </w:r>
    </w:p>
    <w:p/>
    <w:p>
      <w:r>
        <w:rPr>
          <w:b/>
          <w:sz w:val="20"/>
        </w:rPr>
        <w:t>类比 IC 布局布线：</w:t>
      </w:r>
      <w:r>
        <w:rPr>
          <w:sz w:val="20"/>
        </w:rPr>
        <w:t xml:space="preserve"> EDA 工具不是被人告诉"这根线走这里"，而是给了网表 + 约束 + 目标函数，工具自己通过优化找到最优方案。神经网络也一样——给了数据 + 标签 + 损失函数，最佳特征自动涌现。</w:t>
      </w:r>
    </w:p>
    <w:p/>
    <w:p>
      <w:r>
        <w:rPr>
          <w:b/>
          <w:sz w:val="20"/>
        </w:rPr>
        <w:t>一个惊人的事实：</w:t>
      </w:r>
      <w:r>
        <w:rPr>
          <w:sz w:val="20"/>
        </w:rPr>
        <w:t xml:space="preserve"> 几乎所有在自然图像上训练的神经网络，第一层都会自动学会类似 Gabor 滤波器的边缘检测器。而人类视觉皮层（V1 区）的神经元也在做一模一样的事——神经科学和深度学习独立发现了相同的"最优方案"。这说明边缘检测不是设计选择，而是自然图像本身的结构决定的。</w:t>
      </w:r>
    </w:p>
    <w:p/>
    <w:p>
      <w:r>
        <w:rPr>
          <w:b/>
          <w:sz w:val="20"/>
        </w:rPr>
        <w:t>每一层都没有被告诉该学什么。每一层只是在上一层的输出基础上，继续做"怎样让误差最小"这个唯一的任务。</w:t>
      </w:r>
    </w:p>
    <w:p/>
    <w:p>
      <w:pPr>
        <w:ind w:left="850"/>
      </w:pPr>
      <w:r>
        <w:rPr>
          <w:i/>
          <w:color w:val="4472C4"/>
          <w:sz w:val="20"/>
        </w:rPr>
        <w:t>**总结：神经网络的特征是涌现出来的——不是因为有人设计，而是因为数据 + 目标函数的双重压力，通过梯度下降，逼出了最有效的特征表示。**</w:t>
      </w:r>
    </w:p>
    <w:p/>
    <w:p>
      <w:pPr>
        <w:spacing w:before="120" w:after="120"/>
        <w:pBdr>
          <w:bottom w:val="single" w:sz="6" w:space="1" w:color="999999"/>
        </w:pBdr>
      </w:pPr>
    </w:p>
    <w:p/>
    <w:p>
      <w:pPr>
        <w:pStyle w:val="Heading2"/>
      </w:pPr>
      <w:r>
        <w:t>第六课：CNN（卷积神经网络）— 让机器"看"懂图像</w:t>
      </w:r>
    </w:p>
    <w:p/>
    <w:p>
      <w:pPr>
        <w:spacing w:before="120" w:after="120"/>
        <w:pBdr>
          <w:bottom w:val="single" w:sz="6" w:space="1" w:color="999999"/>
        </w:pBdr>
      </w:pPr>
    </w:p>
    <w:p/>
    <w:p>
      <w:pPr>
        <w:pStyle w:val="Heading3"/>
      </w:pPr>
      <w:r>
        <w:t>6.0 课前 Q&amp;A：卷积核 vs 神经元</w:t>
      </w:r>
    </w:p>
    <w:p/>
    <w:p>
      <w:pPr>
        <w:ind w:left="850"/>
      </w:pPr>
      <w:r>
        <w:rPr>
          <w:i/>
          <w:color w:val="4472C4"/>
          <w:sz w:val="20"/>
        </w:rPr>
        <w:t>**学生 Q1：** 全连接同时存在 1000 个神经元，神经元的输出等于 15 万个像素点分别乘以自身的权重累加和。卷积核的运算不是这样，而是以 3×3 为单位对整个图片遍历进行卷积，这样每个神经元只维护 9 个权重参数，然后输出的不是一个数值而是一个特征图也就是一个矩阵数据。是这样吗？  **学生 Q2：** 如果是这样，这个神经元在一次卷积的过程中这 9 个权重值变化吗？是否不变，等下一次反向传播时才变？  **学生 Q3：** 全连接方式相当于每个神经元一次性输入 15 万个像素点，一次性计算出结果。而 CNN 方式每个神经元实际上进行的操作是卷积核扫描完整张图的最后结果。32 个卷积核同时扫描，都扫描完之后出 32 个结果，相当于是 32 个神经元。神经元概念和卷积核概念的关系就是卷积核通过多次扫描分步运算完成之前所谓一个神经元的工作。</w:t>
      </w:r>
    </w:p>
    <w:p/>
    <w:p>
      <w:r>
        <w:rPr>
          <w:b/>
          <w:sz w:val="20"/>
        </w:rPr>
        <w:t>回复（Claude）：</w:t>
      </w:r>
    </w:p>
    <w:p/>
    <w:p>
      <w:r>
        <w:rPr>
          <w:sz w:val="20"/>
        </w:rPr>
        <w:t>Q1 — 完全正确：</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r>
          </w:p>
        </w:tc>
        <w:tc>
          <w:tcPr>
            <w:tcW w:type="dxa" w:w="3324"/>
            <w:shd w:fill="4472C4" w:val="clear"/>
          </w:tcPr>
          <w:p>
            <w:pPr>
              <w:jc w:val="center"/>
            </w:pPr>
            <w:r/>
            <w:r>
              <w:rPr>
                <w:b/>
                <w:color w:val="FFFFFF"/>
                <w:sz w:val="18"/>
              </w:rPr>
              <w:t>全连接层</w:t>
            </w:r>
          </w:p>
        </w:tc>
        <w:tc>
          <w:tcPr>
            <w:tcW w:type="dxa" w:w="3324"/>
            <w:shd w:fill="4472C4" w:val="clear"/>
          </w:tcPr>
          <w:p>
            <w:pPr>
              <w:jc w:val="center"/>
            </w:pPr>
            <w:r/>
            <w:r>
              <w:rPr>
                <w:b/>
                <w:color w:val="FFFFFF"/>
                <w:sz w:val="18"/>
              </w:rPr>
              <w:t>卷积层</w:t>
            </w:r>
          </w:p>
        </w:tc>
      </w:tr>
      <w:tr>
        <w:tc>
          <w:tcPr>
            <w:tcW w:type="dxa" w:w="3324"/>
          </w:tcPr>
          <w:p>
            <w:r/>
            <w:r>
              <w:rPr>
                <w:sz w:val="18"/>
              </w:rPr>
              <w:t>一个单元处理多少像素</w:t>
            </w:r>
          </w:p>
        </w:tc>
        <w:tc>
          <w:tcPr>
            <w:tcW w:type="dxa" w:w="3324"/>
          </w:tcPr>
          <w:p>
            <w:r/>
            <w:r>
              <w:rPr>
                <w:sz w:val="18"/>
              </w:rPr>
              <w:t>全部 15 万个</w:t>
            </w:r>
          </w:p>
        </w:tc>
        <w:tc>
          <w:tcPr>
            <w:tcW w:type="dxa" w:w="3324"/>
          </w:tcPr>
          <w:p>
            <w:r/>
            <w:r>
              <w:rPr>
                <w:sz w:val="18"/>
              </w:rPr>
              <w:t>只有 3×3 = 9 个</w:t>
            </w:r>
          </w:p>
        </w:tc>
      </w:tr>
      <w:tr>
        <w:tc>
          <w:tcPr>
            <w:tcW w:type="dxa" w:w="3324"/>
            <w:shd w:fill="D6E4F0" w:val="clear"/>
          </w:tcPr>
          <w:p>
            <w:r/>
            <w:r>
              <w:rPr>
                <w:sz w:val="18"/>
              </w:rPr>
              <w:t>权重数</w:t>
            </w:r>
          </w:p>
        </w:tc>
        <w:tc>
          <w:tcPr>
            <w:tcW w:type="dxa" w:w="3324"/>
            <w:shd w:fill="D6E4F0" w:val="clear"/>
          </w:tcPr>
          <w:p>
            <w:r/>
            <w:r>
              <w:rPr>
                <w:sz w:val="18"/>
              </w:rPr>
              <w:t>每个神经元 15 万个独立权重</w:t>
            </w:r>
          </w:p>
        </w:tc>
        <w:tc>
          <w:tcPr>
            <w:tcW w:type="dxa" w:w="3324"/>
            <w:shd w:fill="D6E4F0" w:val="clear"/>
          </w:tcPr>
          <w:p>
            <w:r/>
            <w:r>
              <w:rPr>
                <w:sz w:val="18"/>
              </w:rPr>
              <w:t>整个卷积核只有 9 个权重，全图共享</w:t>
            </w:r>
          </w:p>
        </w:tc>
      </w:tr>
      <w:tr>
        <w:tc>
          <w:tcPr>
            <w:tcW w:type="dxa" w:w="3324"/>
          </w:tcPr>
          <w:p>
            <w:r/>
            <w:r>
              <w:rPr>
                <w:sz w:val="18"/>
              </w:rPr>
              <w:t>输出</w:t>
            </w:r>
          </w:p>
        </w:tc>
        <w:tc>
          <w:tcPr>
            <w:tcW w:type="dxa" w:w="3324"/>
          </w:tcPr>
          <w:p>
            <w:r/>
            <w:r>
              <w:rPr>
                <w:sz w:val="18"/>
              </w:rPr>
              <w:t>1 个数（标量）</w:t>
            </w:r>
          </w:p>
        </w:tc>
        <w:tc>
          <w:tcPr>
            <w:tcW w:type="dxa" w:w="3324"/>
          </w:tcPr>
          <w:p>
            <w:r/>
            <w:r>
              <w:rPr>
                <w:sz w:val="18"/>
              </w:rPr>
              <w:t>一整张特征图（矩阵）</w:t>
            </w:r>
          </w:p>
        </w:tc>
      </w:tr>
      <w:tr>
        <w:tc>
          <w:tcPr>
            <w:tcW w:type="dxa" w:w="3324"/>
            <w:shd w:fill="D6E4F0" w:val="clear"/>
          </w:tcPr>
          <w:p>
            <w:r/>
            <w:r>
              <w:rPr>
                <w:sz w:val="18"/>
              </w:rPr>
              <w:t>1000 个单元</w:t>
            </w:r>
          </w:p>
        </w:tc>
        <w:tc>
          <w:tcPr>
            <w:tcW w:type="dxa" w:w="3324"/>
            <w:shd w:fill="D6E4F0" w:val="clear"/>
          </w:tcPr>
          <w:p>
            <w:r/>
            <w:r>
              <w:rPr>
                <w:sz w:val="18"/>
              </w:rPr>
              <w:t>1000 个神经元，各出 1 个数</w:t>
            </w:r>
          </w:p>
        </w:tc>
        <w:tc>
          <w:tcPr>
            <w:tcW w:type="dxa" w:w="3324"/>
            <w:shd w:fill="D6E4F0" w:val="clear"/>
          </w:tcPr>
          <w:p>
            <w:r/>
            <w:r>
              <w:rPr>
                <w:sz w:val="18"/>
              </w:rPr>
              <w:t>比如 32 个卷积核 → 32 张特征图</w:t>
            </w:r>
          </w:p>
        </w:tc>
      </w:tr>
    </w:tbl>
    <w:p/>
    <w:p/>
    <w:p>
      <w:r>
        <w:rPr>
          <w:sz w:val="20"/>
        </w:rPr>
        <w:t>Q2 — 对，正向传播时 9 个权重</w:t>
      </w:r>
      <w:r>
        <w:rPr>
          <w:b/>
          <w:sz w:val="20"/>
        </w:rPr>
        <w:t>不变</w:t>
      </w:r>
      <w:r>
        <w:rPr>
          <w:sz w:val="20"/>
        </w:rPr>
        <w:t>。扫完整张图后才反向传播更新一次。和全连接网络完全一样，唯一区别就是</w:t>
      </w:r>
      <w:r>
        <w:rPr>
          <w:b/>
          <w:sz w:val="20"/>
        </w:rPr>
        <w:t>同一套权重被整张图的所有位置共享</w:t>
      </w:r>
      <w:r>
        <w:rPr>
          <w:sz w:val="20"/>
        </w:rPr>
        <w:t>。</w:t>
      </w:r>
    </w:p>
    <w:p/>
    <w:p>
      <w:r>
        <w:rPr>
          <w:sz w:val="20"/>
        </w:rPr>
        <w:t>Q3 — 方向完全对，但需要微调定义：</w:t>
      </w:r>
    </w:p>
    <w:p/>
    <w:p>
      <w:pPr>
        <w:ind w:left="850"/>
      </w:pPr>
      <w:r>
        <w:rPr>
          <w:i/>
          <w:color w:val="4472C4"/>
          <w:sz w:val="20"/>
        </w:rPr>
        <w:t>卷积核 ≠ 一个神经元。卷积核 = 一个**可复用的特征探测器**。它在图的每个位置相当于一个只看局部的神经元（9→1），同一套参数在所有位置共享。</w:t>
      </w:r>
    </w:p>
    <w:p/>
    <w:p>
      <w:pPr>
        <w:spacing w:before="0" w:after="0"/>
        <w:ind w:left="283"/>
        <w:shd w:fill="F0F0F0" w:val="clear"/>
      </w:pPr>
      <w:r>
        <w:rPr>
          <w:rFonts w:ascii="Consolas" w:hAnsi="Consolas"/>
          <w:color w:val="1A1A1A"/>
          <w:sz w:val="15"/>
        </w:rPr>
        <w:t>全连接层：                          卷积层：</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神经元1 ─ 15万输入 → 输出1个数      卷积核1 (9个权重)，扫完整图 → 特征图1 (矩阵)</w:t>
      </w:r>
    </w:p>
    <w:p>
      <w:pPr>
        <w:spacing w:before="0" w:after="0"/>
        <w:ind w:left="283"/>
        <w:shd w:fill="F0F0F0" w:val="clear"/>
      </w:pPr>
      <w:r>
        <w:rPr>
          <w:rFonts w:ascii="Consolas" w:hAnsi="Consolas"/>
          <w:color w:val="1A1A1A"/>
          <w:sz w:val="15"/>
        </w:rPr>
        <w:t>神经元2 ─ 15万输入 → 输出1个数      卷积核2 (9个权重)，扫完整图 → 特征图2 (矩阵)</w:t>
      </w:r>
    </w:p>
    <w:p>
      <w:pPr>
        <w:spacing w:before="0" w:after="0"/>
        <w:ind w:left="283"/>
        <w:shd w:fill="F0F0F0" w:val="clear"/>
      </w:pPr>
      <w:r>
        <w:rPr>
          <w:rFonts w:ascii="Consolas" w:hAnsi="Consolas"/>
          <w:color w:val="1A1A1A"/>
          <w:sz w:val="15"/>
        </w:rPr>
        <w:t>神经元3 ─ 15万输入 → 输出1个数      卷积核3 (9个权重)，扫完整图 → 特征图3 (矩阵)</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每个神经元：15万个权重，独立          每个卷积核：9个权重，全图共享</w:t>
      </w:r>
    </w:p>
    <w:p>
      <w:pPr>
        <w:spacing w:before="0" w:after="0"/>
        <w:ind w:left="283"/>
        <w:shd w:fill="F0F0F0" w:val="clear"/>
      </w:pPr>
      <w:r>
        <w:rPr>
          <w:rFonts w:ascii="Consolas" w:hAnsi="Consolas"/>
          <w:color w:val="1A1A1A"/>
          <w:sz w:val="15"/>
        </w:rPr>
        <w:t>输出：都是标量                       输出：都是特征图（矩阵）</w:t>
      </w:r>
    </w:p>
    <w:p/>
    <w:p/>
    <w:p>
      <w:pPr>
        <w:spacing w:before="120" w:after="120"/>
        <w:pBdr>
          <w:bottom w:val="single" w:sz="6" w:space="1" w:color="999999"/>
        </w:pBdr>
      </w:pPr>
    </w:p>
    <w:p/>
    <w:p>
      <w:pPr>
        <w:pStyle w:val="Heading3"/>
      </w:pPr>
      <w:r>
        <w:t>6.1 为什么需要 CNN？</w:t>
      </w:r>
    </w:p>
    <w:p/>
    <w:p>
      <w:r>
        <w:rPr>
          <w:sz w:val="20"/>
        </w:rPr>
        <w:t>一张 224×224 的彩色图片，如果全连接：</w:t>
      </w:r>
    </w:p>
    <w:p/>
    <w:p>
      <w:pPr>
        <w:spacing w:before="0" w:after="0"/>
        <w:ind w:left="283"/>
        <w:shd w:fill="F0F0F0" w:val="clear"/>
      </w:pPr>
      <w:r>
        <w:rPr>
          <w:rFonts w:ascii="Consolas" w:hAnsi="Consolas"/>
          <w:color w:val="1A1A1A"/>
          <w:sz w:val="15"/>
        </w:rPr>
        <w:t>输入：224 × 224 × 3 = 150,528 个像素值</w:t>
      </w:r>
    </w:p>
    <w:p>
      <w:pPr>
        <w:spacing w:before="0" w:after="0"/>
        <w:ind w:left="283"/>
        <w:shd w:fill="F0F0F0" w:val="clear"/>
      </w:pPr>
      <w:r>
        <w:rPr>
          <w:rFonts w:ascii="Consolas" w:hAnsi="Consolas"/>
          <w:color w:val="1A1A1A"/>
          <w:sz w:val="15"/>
        </w:rPr>
        <w:t>第一层 1000 个神经元 → 150,528 × 1000 = 1.5 亿个权重参数</w:t>
      </w:r>
    </w:p>
    <w:p/>
    <w:p/>
    <w:p>
      <w:r>
        <w:rPr>
          <w:sz w:val="20"/>
        </w:rPr>
        <w:t>1.5 亿参数，而且</w:t>
      </w:r>
      <w:r>
        <w:rPr>
          <w:b/>
          <w:sz w:val="20"/>
        </w:rPr>
        <w:t>完全忽略了像素之间的空间关系</w:t>
      </w:r>
      <w:r>
        <w:rPr>
          <w:sz w:val="20"/>
        </w:rPr>
        <w:t>——相邻像素有关联，全连接当成了孤立的数。</w:t>
      </w:r>
    </w:p>
    <w:p/>
    <w:p>
      <w:r>
        <w:rPr>
          <w:sz w:val="20"/>
        </w:rPr>
        <w:t>CNN 解决两个问题：</w:t>
      </w:r>
      <w:r>
        <w:rPr>
          <w:b/>
          <w:sz w:val="20"/>
        </w:rPr>
        <w:t>参数爆炸</w:t>
      </w:r>
      <w:r>
        <w:rPr>
          <w:sz w:val="20"/>
        </w:rPr>
        <w:t xml:space="preserve"> + </w:t>
      </w:r>
      <w:r>
        <w:rPr>
          <w:b/>
          <w:sz w:val="20"/>
        </w:rPr>
        <w:t>空间结构被忽略</w:t>
      </w:r>
      <w:r>
        <w:rPr>
          <w:sz w:val="20"/>
        </w:rPr>
        <w:t>。</w:t>
      </w:r>
    </w:p>
    <w:p/>
    <w:p>
      <w:pPr>
        <w:spacing w:before="120" w:after="120"/>
        <w:pBdr>
          <w:bottom w:val="single" w:sz="6" w:space="1" w:color="999999"/>
        </w:pBdr>
      </w:pPr>
    </w:p>
    <w:p/>
    <w:p>
      <w:pPr>
        <w:pStyle w:val="Heading3"/>
      </w:pPr>
      <w:r>
        <w:t>6.2 卷积核 = 一个能滑动的"特征探测器"</w:t>
      </w:r>
    </w:p>
    <w:p/>
    <w:p>
      <w:r>
        <w:rPr>
          <w:sz w:val="20"/>
        </w:rPr>
        <w:t>卷积核是一个小矩阵（如 3×3），在图片上从左到右、从上到下滑动，每次只"看"一小块。</w:t>
      </w:r>
    </w:p>
    <w:p/>
    <w:p>
      <w:pPr>
        <w:spacing w:before="0" w:after="0"/>
        <w:ind w:left="283"/>
        <w:shd w:fill="F0F0F0" w:val="clear"/>
      </w:pPr>
      <w:r>
        <w:rPr>
          <w:rFonts w:ascii="Consolas" w:hAnsi="Consolas"/>
          <w:color w:val="1A1A1A"/>
          <w:sz w:val="15"/>
        </w:rPr>
        <w:t>图片（10×10 像素）：</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         │  ← 3×3 卷积核，只看这一小块</w:t>
      </w:r>
    </w:p>
    <w:p>
      <w:pPr>
        <w:spacing w:before="0" w:after="0"/>
        <w:ind w:left="283"/>
        <w:shd w:fill="F0F0F0" w:val="clear"/>
      </w:pPr>
      <w:r>
        <w:rPr>
          <w:rFonts w:ascii="Consolas" w:hAnsi="Consolas"/>
          <w:color w:val="1A1A1A"/>
          <w:sz w:val="15"/>
        </w:rPr>
        <w:t>│   │   │         │</w:t>
      </w:r>
    </w:p>
    <w:p>
      <w:pPr>
        <w:spacing w:before="0" w:after="0"/>
        <w:ind w:left="283"/>
        <w:shd w:fill="F0F0F0" w:val="clear"/>
      </w:pPr>
      <w:r>
        <w:rPr>
          <w:rFonts w:ascii="Consolas" w:hAnsi="Consolas"/>
          <w:color w:val="1A1A1A"/>
          <w:sz w:val="15"/>
        </w:rPr>
        <w:t>│   └───┘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卷积核从左到右、从上到下滑动，每滑一步算一个值，最后得到一张"特征图"</w:t>
      </w:r>
    </w:p>
    <w:p/>
    <w:p/>
    <w:p>
      <w:r>
        <w:rPr>
          <w:b/>
          <w:sz w:val="20"/>
        </w:rPr>
        <w:t>一个卷积核 = 一个模式探测器。</w:t>
      </w:r>
      <w:r>
        <w:rPr>
          <w:sz w:val="20"/>
        </w:rPr>
        <w:t xml:space="preserve"> 比如一个卷积核最终学会了检测"竖边"——遇到竖边的地方输出高值。</w:t>
      </w:r>
    </w:p>
    <w:p/>
    <w:p>
      <w:pPr>
        <w:spacing w:before="0" w:after="0"/>
        <w:ind w:left="283"/>
        <w:shd w:fill="F0F0F0" w:val="clear"/>
      </w:pPr>
      <w:r>
        <w:rPr>
          <w:rFonts w:ascii="Consolas" w:hAnsi="Consolas"/>
          <w:color w:val="1A1A1A"/>
          <w:sz w:val="15"/>
        </w:rPr>
        <w:t>图片：             卷积核（竖边探测器）：     输出的特征图：</w:t>
      </w:r>
    </w:p>
    <w:p>
      <w:pPr>
        <w:spacing w:before="0" w:after="0"/>
        <w:ind w:left="283"/>
        <w:shd w:fill="F0F0F0" w:val="clear"/>
      </w:pPr>
      <w:r>
        <w:rPr>
          <w:rFonts w:ascii="Consolas" w:hAnsi="Consolas"/>
          <w:color w:val="1A1A1A"/>
          <w:sz w:val="15"/>
        </w:rPr>
        <w:t>┌──────────┐      ┌──────────┐         ┌──────────┐</w:t>
      </w:r>
    </w:p>
    <w:p>
      <w:pPr>
        <w:spacing w:before="0" w:after="0"/>
        <w:ind w:left="283"/>
        <w:shd w:fill="F0F0F0" w:val="clear"/>
      </w:pPr>
      <w:r>
        <w:rPr>
          <w:rFonts w:ascii="Consolas" w:hAnsi="Consolas"/>
          <w:color w:val="1A1A1A"/>
          <w:sz w:val="15"/>
        </w:rPr>
        <w:t>│  ██░░██   │      │ -1  0  1 │         │   ░░██░░  │  ← 亮处 = 检测到竖边</w:t>
      </w:r>
    </w:p>
    <w:p>
      <w:pPr>
        <w:spacing w:before="0" w:after="0"/>
        <w:ind w:left="283"/>
        <w:shd w:fill="F0F0F0" w:val="clear"/>
      </w:pPr>
      <w:r>
        <w:rPr>
          <w:rFonts w:ascii="Consolas" w:hAnsi="Consolas"/>
          <w:color w:val="1A1A1A"/>
          <w:sz w:val="15"/>
        </w:rPr>
        <w:t>│  ██░░██   │  ✕   │ -1  0  1 │    =    │   ░░██░░  │</w:t>
      </w:r>
    </w:p>
    <w:p>
      <w:pPr>
        <w:spacing w:before="0" w:after="0"/>
        <w:ind w:left="283"/>
        <w:shd w:fill="F0F0F0" w:val="clear"/>
      </w:pPr>
      <w:r>
        <w:rPr>
          <w:rFonts w:ascii="Consolas" w:hAnsi="Consolas"/>
          <w:color w:val="1A1A1A"/>
          <w:sz w:val="15"/>
        </w:rPr>
        <w:t>│  ██░░██   │      │ -1  0  1 │         │   ░░██░░  │</w:t>
      </w:r>
    </w:p>
    <w:p>
      <w:pPr>
        <w:spacing w:before="0" w:after="0"/>
        <w:ind w:left="283"/>
        <w:shd w:fill="F0F0F0" w:val="clear"/>
      </w:pPr>
      <w:r>
        <w:rPr>
          <w:rFonts w:ascii="Consolas" w:hAnsi="Consolas"/>
          <w:color w:val="1A1A1A"/>
          <w:sz w:val="15"/>
        </w:rPr>
        <w:t>│  ██░░██   │      └──────────┘         └──────────┘</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xml:space="preserve">  左黑右白 → 天然竖边</w:t>
      </w:r>
    </w:p>
    <w:p/>
    <w:p/>
    <w:p>
      <w:pPr>
        <w:ind w:left="850"/>
      </w:pPr>
      <w:r>
        <w:rPr>
          <w:i/>
          <w:color w:val="4472C4"/>
          <w:sz w:val="20"/>
        </w:rPr>
        <w:t>卷积操作 = 把卷积核盖在图片上，对应位置相乘再求和。得分越高 → 这块区域和卷积核的模式越匹配。</w:t>
      </w:r>
    </w:p>
    <w:p/>
    <w:p>
      <w:pPr>
        <w:spacing w:before="120" w:after="120"/>
        <w:pBdr>
          <w:bottom w:val="single" w:sz="6" w:space="1" w:color="999999"/>
        </w:pBdr>
      </w:pPr>
    </w:p>
    <w:p/>
    <w:p>
      <w:pPr>
        <w:pStyle w:val="Heading3"/>
      </w:pPr>
      <w:r>
        <w:t>6.3 四个核心概念</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概念</w:t>
            </w:r>
          </w:p>
        </w:tc>
        <w:tc>
          <w:tcPr>
            <w:tcW w:type="dxa" w:w="3324"/>
            <w:shd w:fill="4472C4" w:val="clear"/>
          </w:tcPr>
          <w:p>
            <w:pPr>
              <w:jc w:val="center"/>
            </w:pPr>
            <w:r/>
            <w:r>
              <w:rPr>
                <w:b/>
                <w:color w:val="FFFFFF"/>
                <w:sz w:val="18"/>
              </w:rPr>
              <w:t>是什么</w:t>
            </w:r>
          </w:p>
        </w:tc>
        <w:tc>
          <w:tcPr>
            <w:tcW w:type="dxa" w:w="3324"/>
            <w:shd w:fill="4472C4" w:val="clear"/>
          </w:tcPr>
          <w:p>
            <w:pPr>
              <w:jc w:val="center"/>
            </w:pPr>
            <w:r/>
            <w:r>
              <w:rPr>
                <w:b/>
                <w:color w:val="FFFFFF"/>
                <w:sz w:val="18"/>
              </w:rPr>
              <w:t>大白话</w:t>
            </w:r>
          </w:p>
        </w:tc>
      </w:tr>
      <w:tr>
        <w:tc>
          <w:tcPr>
            <w:tcW w:type="dxa" w:w="3324"/>
          </w:tcPr>
          <w:p>
            <w:r/>
            <w:r>
              <w:rPr>
                <w:sz w:val="18"/>
              </w:rPr>
              <w:t>**卷积核（Kernel）**</w:t>
            </w:r>
          </w:p>
        </w:tc>
        <w:tc>
          <w:tcPr>
            <w:tcW w:type="dxa" w:w="3324"/>
          </w:tcPr>
          <w:p>
            <w:r/>
            <w:r>
              <w:rPr>
                <w:sz w:val="18"/>
              </w:rPr>
              <w:t>3×3 或 5×5 的小矩阵</w:t>
            </w:r>
          </w:p>
        </w:tc>
        <w:tc>
          <w:tcPr>
            <w:tcW w:type="dxa" w:w="3324"/>
          </w:tcPr>
          <w:p>
            <w:r/>
            <w:r>
              <w:rPr>
                <w:sz w:val="18"/>
              </w:rPr>
              <w:t>一个模式探测器，比如"找竖边"</w:t>
            </w:r>
          </w:p>
        </w:tc>
      </w:tr>
      <w:tr>
        <w:tc>
          <w:tcPr>
            <w:tcW w:type="dxa" w:w="3324"/>
            <w:shd w:fill="D6E4F0" w:val="clear"/>
          </w:tcPr>
          <w:p>
            <w:r/>
            <w:r>
              <w:rPr>
                <w:sz w:val="18"/>
              </w:rPr>
              <w:t>**特征图（Feature Map）**</w:t>
            </w:r>
          </w:p>
        </w:tc>
        <w:tc>
          <w:tcPr>
            <w:tcW w:type="dxa" w:w="3324"/>
            <w:shd w:fill="D6E4F0" w:val="clear"/>
          </w:tcPr>
          <w:p>
            <w:r/>
            <w:r>
              <w:rPr>
                <w:sz w:val="18"/>
              </w:rPr>
              <w:t>卷积核扫完整张图的结果</w:t>
            </w:r>
          </w:p>
        </w:tc>
        <w:tc>
          <w:tcPr>
            <w:tcW w:type="dxa" w:w="3324"/>
            <w:shd w:fill="D6E4F0" w:val="clear"/>
          </w:tcPr>
          <w:p>
            <w:r/>
            <w:r>
              <w:rPr>
                <w:sz w:val="18"/>
              </w:rPr>
              <w:t>标记了"哪里有竖边"的地图</w:t>
            </w:r>
          </w:p>
        </w:tc>
      </w:tr>
      <w:tr>
        <w:tc>
          <w:tcPr>
            <w:tcW w:type="dxa" w:w="3324"/>
          </w:tcPr>
          <w:p>
            <w:r/>
            <w:r>
              <w:rPr>
                <w:sz w:val="18"/>
              </w:rPr>
              <w:t>**步长（Stride）**</w:t>
            </w:r>
          </w:p>
        </w:tc>
        <w:tc>
          <w:tcPr>
            <w:tcW w:type="dxa" w:w="3324"/>
          </w:tcPr>
          <w:p>
            <w:r/>
            <w:r>
              <w:rPr>
                <w:sz w:val="18"/>
              </w:rPr>
              <w:t>每次滑多远</w:t>
            </w:r>
          </w:p>
        </w:tc>
        <w:tc>
          <w:tcPr>
            <w:tcW w:type="dxa" w:w="3324"/>
          </w:tcPr>
          <w:p>
            <w:r/>
            <w:r>
              <w:rPr>
                <w:sz w:val="18"/>
              </w:rPr>
              <w:t>步长=1 → 密集扫描；步长=2 → 跳着扫</w:t>
            </w:r>
          </w:p>
        </w:tc>
      </w:tr>
      <w:tr>
        <w:tc>
          <w:tcPr>
            <w:tcW w:type="dxa" w:w="3324"/>
            <w:shd w:fill="D6E4F0" w:val="clear"/>
          </w:tcPr>
          <w:p>
            <w:r/>
            <w:r>
              <w:rPr>
                <w:sz w:val="18"/>
              </w:rPr>
              <w:t>**填充（Padding）**</w:t>
            </w:r>
          </w:p>
        </w:tc>
        <w:tc>
          <w:tcPr>
            <w:tcW w:type="dxa" w:w="3324"/>
            <w:shd w:fill="D6E4F0" w:val="clear"/>
          </w:tcPr>
          <w:p>
            <w:r/>
            <w:r>
              <w:rPr>
                <w:sz w:val="18"/>
              </w:rPr>
              <w:t>图片外围补 0</w:t>
            </w:r>
          </w:p>
        </w:tc>
        <w:tc>
          <w:tcPr>
            <w:tcW w:type="dxa" w:w="3324"/>
            <w:shd w:fill="D6E4F0" w:val="clear"/>
          </w:tcPr>
          <w:p>
            <w:r/>
            <w:r>
              <w:rPr>
                <w:sz w:val="18"/>
              </w:rPr>
              <w:t>保证边缘区域也能被扫描到，且输出尺寸可控</w:t>
            </w:r>
          </w:p>
        </w:tc>
      </w:tr>
    </w:tbl>
    <w:p/>
    <w:p/>
    <w:p>
      <w:pPr>
        <w:spacing w:before="120" w:after="120"/>
        <w:pBdr>
          <w:bottom w:val="single" w:sz="6" w:space="1" w:color="999999"/>
        </w:pBdr>
      </w:pPr>
    </w:p>
    <w:p/>
    <w:p>
      <w:pPr>
        <w:pStyle w:val="Heading3"/>
      </w:pPr>
      <w:r>
        <w:t>6.4 CNN 两大核心思想</w:t>
      </w:r>
    </w:p>
    <w:p/>
    <w:p>
      <w:pPr>
        <w:pStyle w:val="Heading4"/>
      </w:pPr>
      <w:r>
        <w:t>思想一：局部感受野</w:t>
      </w:r>
    </w:p>
    <w:p/>
    <w:p>
      <w:r>
        <w:rPr>
          <w:sz w:val="20"/>
        </w:rPr>
        <w:t>全连接：每个神经元看整张图 → 1.5 亿参数。</w:t>
      </w:r>
    </w:p>
    <w:p>
      <w:r>
        <w:rPr>
          <w:sz w:val="20"/>
        </w:rPr>
        <w:t>CNN：每个神经元只看 3×3 = 9 个像素 → 参数 = 卷积核大小，与图片尺寸无关。</w:t>
      </w:r>
    </w:p>
    <w:p/>
    <w:p>
      <w:pPr>
        <w:spacing w:before="0" w:after="0"/>
        <w:ind w:left="283"/>
        <w:shd w:fill="F0F0F0" w:val="clear"/>
      </w:pPr>
      <w:r>
        <w:rPr>
          <w:rFonts w:ascii="Consolas" w:hAnsi="Consolas"/>
          <w:color w:val="1A1A1A"/>
          <w:sz w:val="15"/>
        </w:rPr>
        <w:t>全连接：每个神经元连全部像素     CNN：每个神经元只看一小块</w:t>
      </w:r>
    </w:p>
    <w:p>
      <w:pPr>
        <w:spacing w:before="0" w:after="0"/>
        <w:ind w:left="283"/>
        <w:shd w:fill="F0F0F0" w:val="clear"/>
      </w:pPr>
      <w:r>
        <w:rPr>
          <w:rFonts w:ascii="Consolas" w:hAnsi="Consolas"/>
          <w:color w:val="1A1A1A"/>
          <w:sz w:val="15"/>
        </w:rPr>
        <w:t xml:space="preserve">  ┌──────────┐                     ┌──────────┐</w:t>
      </w:r>
    </w:p>
    <w:p>
      <w:pPr>
        <w:spacing w:before="0" w:after="0"/>
        <w:ind w:left="283"/>
        <w:shd w:fill="F0F0F0" w:val="clear"/>
      </w:pPr>
      <w:r>
        <w:rPr>
          <w:rFonts w:ascii="Consolas" w:hAnsi="Consolas"/>
          <w:color w:val="1A1A1A"/>
          <w:sz w:val="15"/>
        </w:rPr>
        <w:t xml:space="preserve">  │ 全部 15万 │ ← 神经元1           │    ┌┐    │ ← 神经元只看这里</w:t>
      </w:r>
    </w:p>
    <w:p>
      <w:pPr>
        <w:spacing w:before="0" w:after="0"/>
        <w:ind w:left="283"/>
        <w:shd w:fill="F0F0F0" w:val="clear"/>
      </w:pPr>
      <w:r>
        <w:rPr>
          <w:rFonts w:ascii="Consolas" w:hAnsi="Consolas"/>
          <w:color w:val="1A1A1A"/>
          <w:sz w:val="15"/>
        </w:rPr>
        <w:t xml:space="preserve">  │  像素    │ ← 神经元2           │    └┘    │</w:t>
      </w:r>
    </w:p>
    <w:p>
      <w:pPr>
        <w:spacing w:before="0" w:after="0"/>
        <w:ind w:left="283"/>
        <w:shd w:fill="F0F0F0" w:val="clear"/>
      </w:pPr>
      <w:r>
        <w:rPr>
          <w:rFonts w:ascii="Consolas" w:hAnsi="Consolas"/>
          <w:color w:val="1A1A1A"/>
          <w:sz w:val="15"/>
        </w:rPr>
        <w:t xml:space="preserve">  │          │ ← 神经元3           │          │</w:t>
      </w:r>
    </w:p>
    <w:p>
      <w:pPr>
        <w:spacing w:before="0" w:after="0"/>
        <w:ind w:left="283"/>
        <w:shd w:fill="F0F0F0" w:val="clear"/>
      </w:pPr>
      <w:r>
        <w:rPr>
          <w:rFonts w:ascii="Consolas" w:hAnsi="Consolas"/>
          <w:color w:val="1A1A1A"/>
          <w:sz w:val="15"/>
        </w:rPr>
        <w:t xml:space="preserve">  └──────────┘                     └──────────┘</w:t>
      </w:r>
    </w:p>
    <w:p/>
    <w:p/>
    <w:p>
      <w:pPr>
        <w:pStyle w:val="Heading4"/>
      </w:pPr>
      <w:r>
        <w:t>思想二：权重共享</w:t>
      </w:r>
    </w:p>
    <w:p/>
    <w:p>
      <w:r>
        <w:rPr>
          <w:sz w:val="20"/>
        </w:rPr>
        <w:t>普通网络：每个位置都学一套独立的权重。</w:t>
      </w:r>
    </w:p>
    <w:p>
      <w:r>
        <w:rPr>
          <w:sz w:val="20"/>
        </w:rPr>
        <w:t>CNN：</w:t>
      </w:r>
      <w:r>
        <w:rPr>
          <w:b/>
          <w:sz w:val="20"/>
        </w:rPr>
        <w:t>同一个卷积核在整张图的所有位置共享权重。</w:t>
      </w:r>
      <w:r>
        <w:rPr>
          <w:sz w:val="20"/>
        </w:rPr>
        <w:t xml:space="preserve"> 不管"竖边"出现在左上角还是右下角，同一个卷积核都能检测到。</w:t>
      </w:r>
    </w:p>
    <w:p/>
    <w:p>
      <w:pPr>
        <w:spacing w:before="0" w:after="0"/>
        <w:ind w:left="283"/>
        <w:shd w:fill="F0F0F0" w:val="clear"/>
      </w:pPr>
      <w:r>
        <w:rPr>
          <w:rFonts w:ascii="Consolas" w:hAnsi="Consolas"/>
          <w:color w:val="1A1A1A"/>
          <w:sz w:val="15"/>
        </w:rPr>
        <w:t>同一个竖边探测器 → 滑到任何位置都能工作</w:t>
      </w:r>
    </w:p>
    <w:p>
      <w:pPr>
        <w:spacing w:before="0" w:after="0"/>
        <w:ind w:left="283"/>
        <w:shd w:fill="F0F0F0" w:val="clear"/>
      </w:pPr>
      <w:r>
        <w:rPr>
          <w:rFonts w:ascii="Consolas" w:hAnsi="Consolas"/>
          <w:color w:val="1A1A1A"/>
          <w:sz w:val="15"/>
        </w:rPr>
        <w:t>→ 参数从 1.5 亿 降到 几百</w:t>
      </w:r>
    </w:p>
    <w:p>
      <w:pPr>
        <w:spacing w:before="0" w:after="0"/>
        <w:ind w:left="283"/>
        <w:shd w:fill="F0F0F0" w:val="clear"/>
      </w:pPr>
      <w:r>
        <w:rPr>
          <w:rFonts w:ascii="Consolas" w:hAnsi="Consolas"/>
          <w:color w:val="1A1A1A"/>
          <w:sz w:val="15"/>
        </w:rPr>
        <w:t>→ 学到的模式是"位置无关"的</w:t>
      </w:r>
    </w:p>
    <w:p/>
    <w:p/>
    <w:p>
      <w:pPr>
        <w:spacing w:before="120" w:after="120"/>
        <w:pBdr>
          <w:bottom w:val="single" w:sz="6" w:space="1" w:color="999999"/>
        </w:pBdr>
      </w:pPr>
    </w:p>
    <w:p/>
    <w:p>
      <w:pPr>
        <w:pStyle w:val="Heading3"/>
      </w:pPr>
      <w:r>
        <w:t>6.5 Pooling（池化）— 压缩但不丢关键信息</w:t>
      </w:r>
    </w:p>
    <w:p/>
    <w:p>
      <w:r>
        <w:rPr>
          <w:b/>
          <w:sz w:val="20"/>
        </w:rPr>
        <w:t>为什么需要压缩？</w:t>
      </w:r>
      <w:r>
        <w:rPr>
          <w:sz w:val="20"/>
        </w:rPr>
        <w:t xml:space="preserve"> 特征图还是太大。32 个 224×224 特征图 = 约 160 万个值。一直这么大 → 计算量大 → 容易过拟合。</w:t>
      </w:r>
    </w:p>
    <w:p/>
    <w:p>
      <w:r>
        <w:rPr>
          <w:b/>
          <w:sz w:val="20"/>
        </w:rPr>
        <w:t>池化 = 给特征图做"缩略图"。</w:t>
      </w:r>
      <w:r>
        <w:rPr>
          <w:sz w:val="20"/>
        </w:rPr>
        <w:t xml:space="preserve"> 最常用的是</w:t>
      </w:r>
      <w:r>
        <w:rPr>
          <w:b/>
          <w:sz w:val="20"/>
        </w:rPr>
        <w:t>最大池化</w:t>
      </w:r>
      <w:r>
        <w:rPr>
          <w:sz w:val="20"/>
        </w:rPr>
        <w:t>（Max Pooling）：</w:t>
      </w:r>
    </w:p>
    <w:p/>
    <w:p>
      <w:pPr>
        <w:spacing w:before="0" w:after="0"/>
        <w:ind w:left="283"/>
        <w:shd w:fill="F0F0F0" w:val="clear"/>
      </w:pPr>
      <w:r>
        <w:rPr>
          <w:rFonts w:ascii="Consolas" w:hAnsi="Consolas"/>
          <w:color w:val="1A1A1A"/>
          <w:sz w:val="15"/>
        </w:rPr>
        <w:t>原始特征图 4×4              2×2 窗口，取每个窗口最大值</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1   3  │ 2   1│            │     │     │</w:t>
      </w:r>
    </w:p>
    <w:p>
      <w:pPr>
        <w:spacing w:before="0" w:after="0"/>
        <w:ind w:left="283"/>
        <w:shd w:fill="F0F0F0" w:val="clear"/>
      </w:pPr>
      <w:r>
        <w:rPr>
          <w:rFonts w:ascii="Consolas" w:hAnsi="Consolas"/>
          <w:color w:val="1A1A1A"/>
          <w:sz w:val="15"/>
        </w:rPr>
        <w:t>│ 2  [8] │ 4   5│     →      │  8  │  5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3   1  │ 7   2│            │     │     │</w:t>
      </w:r>
    </w:p>
    <w:p>
      <w:pPr>
        <w:spacing w:before="0" w:after="0"/>
        <w:ind w:left="283"/>
        <w:shd w:fill="F0F0F0" w:val="clear"/>
      </w:pPr>
      <w:r>
        <w:rPr>
          <w:rFonts w:ascii="Consolas" w:hAnsi="Consolas"/>
          <w:color w:val="1A1A1A"/>
          <w:sz w:val="15"/>
        </w:rPr>
        <w:t>│ 4   2  │ 1  [8]│            │  4  │  8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取每个 2×2 窗口的最大值</w:t>
      </w:r>
    </w:p>
    <w:p/>
    <w:p/>
    <w:p>
      <w:r>
        <w:rPr>
          <w:b/>
          <w:sz w:val="20"/>
        </w:rPr>
        <w:t>为什么取最大而不是平均？</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方式</w:t>
            </w:r>
          </w:p>
        </w:tc>
        <w:tc>
          <w:tcPr>
            <w:tcW w:type="dxa" w:w="3324"/>
            <w:shd w:fill="4472C4" w:val="clear"/>
          </w:tcPr>
          <w:p>
            <w:pPr>
              <w:jc w:val="center"/>
            </w:pPr>
            <w:r/>
            <w:r>
              <w:rPr>
                <w:b/>
                <w:color w:val="FFFFFF"/>
                <w:sz w:val="18"/>
              </w:rPr>
              <w:t>含义</w:t>
            </w:r>
          </w:p>
        </w:tc>
        <w:tc>
          <w:tcPr>
            <w:tcW w:type="dxa" w:w="3324"/>
            <w:shd w:fill="4472C4" w:val="clear"/>
          </w:tcPr>
          <w:p>
            <w:pPr>
              <w:jc w:val="center"/>
            </w:pPr>
            <w:r/>
            <w:r>
              <w:rPr>
                <w:b/>
                <w:color w:val="FFFFFF"/>
                <w:sz w:val="18"/>
              </w:rPr>
              <w:t>问题</w:t>
            </w:r>
          </w:p>
        </w:tc>
      </w:tr>
      <w:tr>
        <w:tc>
          <w:tcPr>
            <w:tcW w:type="dxa" w:w="3324"/>
          </w:tcPr>
          <w:p>
            <w:r/>
            <w:r>
              <w:rPr>
                <w:sz w:val="18"/>
              </w:rPr>
              <w:t>取最大（Max Pooling）</w:t>
            </w:r>
          </w:p>
        </w:tc>
        <w:tc>
          <w:tcPr>
            <w:tcW w:type="dxa" w:w="3324"/>
          </w:tcPr>
          <w:p>
            <w:r/>
            <w:r>
              <w:rPr>
                <w:sz w:val="18"/>
              </w:rPr>
              <w:t>"这里有没有竖边？"→ 有，保留</w:t>
            </w:r>
          </w:p>
        </w:tc>
        <w:tc>
          <w:tcPr>
            <w:tcW w:type="dxa" w:w="3324"/>
          </w:tcPr>
          <w:p>
            <w:r/>
            <w:r>
              <w:rPr>
                <w:sz w:val="18"/>
              </w:rPr>
              <w:t>丢掉了"竖边在窗口里具体在哪"</w:t>
            </w:r>
          </w:p>
        </w:tc>
      </w:tr>
      <w:tr>
        <w:tc>
          <w:tcPr>
            <w:tcW w:type="dxa" w:w="3324"/>
            <w:shd w:fill="D6E4F0" w:val="clear"/>
          </w:tcPr>
          <w:p>
            <w:r/>
            <w:r>
              <w:rPr>
                <w:sz w:val="18"/>
              </w:rPr>
              <w:t>取平均（Avg Pooling）</w:t>
            </w:r>
          </w:p>
        </w:tc>
        <w:tc>
          <w:tcPr>
            <w:tcW w:type="dxa" w:w="3324"/>
            <w:shd w:fill="D6E4F0" w:val="clear"/>
          </w:tcPr>
          <w:p>
            <w:r/>
            <w:r>
              <w:rPr>
                <w:sz w:val="18"/>
              </w:rPr>
              <w:t>"这里竖边多强？"→ 取平均强度</w:t>
            </w:r>
          </w:p>
        </w:tc>
        <w:tc>
          <w:tcPr>
            <w:tcW w:type="dxa" w:w="3324"/>
            <w:shd w:fill="D6E4F0" w:val="clear"/>
          </w:tcPr>
          <w:p>
            <w:r/>
            <w:r>
              <w:rPr>
                <w:sz w:val="18"/>
              </w:rPr>
              <w:t>强信号被弱信号稀释了</w:t>
            </w:r>
          </w:p>
        </w:tc>
      </w:tr>
    </w:tbl>
    <w:p/>
    <w:p/>
    <w:p>
      <w:r>
        <w:rPr>
          <w:sz w:val="20"/>
        </w:rPr>
        <w:t>取最大 = 只关心"有没有"，不关心"精确在哪"。判断图片里有猫，不需要知道猫耳朵在 (127, 89)，只需要知道"有耳朵特征"。</w:t>
      </w:r>
    </w:p>
    <w:p/>
    <w:p>
      <w:r>
        <w:rPr>
          <w:b/>
          <w:sz w:val="20"/>
        </w:rPr>
        <w:t>Pooling 三个好处：</w:t>
      </w:r>
    </w:p>
    <w:p/>
    <w:p>
      <w:pPr>
        <w:pStyle w:val="ListNumber"/>
      </w:pPr>
      <w:r>
        <w:rPr>
          <w:sz w:val="20"/>
        </w:rPr>
        <w:t>数据量暴降：2×2 池化 → 数据量 ÷4</w:t>
      </w:r>
    </w:p>
    <w:p>
      <w:pPr>
        <w:pStyle w:val="ListNumber"/>
      </w:pPr>
      <w:r>
        <w:rPr>
          <w:sz w:val="20"/>
        </w:rPr>
        <w:t>微小位移不敏感：猫往左挪 1 像素，池化后特征图基本不变</w:t>
      </w:r>
    </w:p>
    <w:p>
      <w:pPr>
        <w:pStyle w:val="ListNumber"/>
      </w:pPr>
      <w:r>
        <w:rPr>
          <w:sz w:val="20"/>
        </w:rPr>
        <w:t>防止过拟合：参数少了，不容易"背答案"</w:t>
      </w:r>
    </w:p>
    <w:p/>
    <w:p>
      <w:pPr>
        <w:spacing w:before="120" w:after="120"/>
        <w:pBdr>
          <w:bottom w:val="single" w:sz="6" w:space="1" w:color="999999"/>
        </w:pBdr>
      </w:pPr>
    </w:p>
    <w:p/>
    <w:p>
      <w:pPr>
        <w:pStyle w:val="Heading3"/>
      </w:pPr>
      <w:r>
        <w:t>6.6 经典 CNN 结构</w:t>
      </w:r>
    </w:p>
    <w:p/>
    <w:p>
      <w:pPr>
        <w:spacing w:before="0" w:after="0"/>
        <w:ind w:left="283"/>
        <w:shd w:fill="F0F0F0" w:val="clear"/>
      </w:pPr>
      <w:r>
        <w:rPr>
          <w:rFonts w:ascii="Consolas" w:hAnsi="Consolas"/>
          <w:color w:val="1A1A1A"/>
          <w:sz w:val="15"/>
        </w:rPr>
        <w:t>输入图片 (224×224×3)</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Conv1: 32 个 3×3 卷积核 → 32 张特征图 (224×224)</w:t>
      </w:r>
    </w:p>
    <w:p>
      <w:pPr>
        <w:spacing w:before="0" w:after="0"/>
        <w:ind w:left="283"/>
        <w:shd w:fill="F0F0F0" w:val="clear"/>
      </w:pPr>
      <w:r>
        <w:rPr>
          <w:rFonts w:ascii="Consolas" w:hAnsi="Consolas"/>
          <w:color w:val="1A1A1A"/>
          <w:sz w:val="15"/>
        </w:rPr>
        <w:t xml:space="preserve">     │  学：边缘、颜色</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ReLU: 负数归零</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Pool1: 2×2 最大池化 → 32 张特征图 (112×112)    数据量 ÷4</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Conv2: 64 个 3×3 卷积核 → 64 张特征图 (112×112)</w:t>
      </w:r>
    </w:p>
    <w:p>
      <w:pPr>
        <w:spacing w:before="0" w:after="0"/>
        <w:ind w:left="283"/>
        <w:shd w:fill="F0F0F0" w:val="clear"/>
      </w:pPr>
      <w:r>
        <w:rPr>
          <w:rFonts w:ascii="Consolas" w:hAnsi="Consolas"/>
          <w:color w:val="1A1A1A"/>
          <w:sz w:val="15"/>
        </w:rPr>
        <w:t xml:space="preserve">     │  学：纹理、简单形状</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ReLU + Pool2 → 64 张特征图 (56×56)              数据量再 ÷4</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Conv3: 128 个卷积核</w:t>
      </w:r>
    </w:p>
    <w:p>
      <w:pPr>
        <w:spacing w:before="0" w:after="0"/>
        <w:ind w:left="283"/>
        <w:shd w:fill="F0F0F0" w:val="clear"/>
      </w:pPr>
      <w:r>
        <w:rPr>
          <w:rFonts w:ascii="Consolas" w:hAnsi="Consolas"/>
          <w:color w:val="1A1A1A"/>
          <w:sz w:val="15"/>
        </w:rPr>
        <w:t xml:space="preserve">     │  学：物体部件（眼睛、轮子）</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继续堆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Flatten: 把所有特征图拉成一长条向量</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全连接层 → 分类输出："猫 (95%)"</w:t>
      </w:r>
    </w:p>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阶段</w:t>
            </w:r>
          </w:p>
        </w:tc>
        <w:tc>
          <w:tcPr>
            <w:tcW w:type="dxa" w:w="3324"/>
            <w:shd w:fill="4472C4" w:val="clear"/>
          </w:tcPr>
          <w:p>
            <w:pPr>
              <w:jc w:val="center"/>
            </w:pPr>
            <w:r/>
            <w:r>
              <w:rPr>
                <w:b/>
                <w:color w:val="FFFFFF"/>
                <w:sz w:val="18"/>
              </w:rPr>
              <w:t>操作</w:t>
            </w:r>
          </w:p>
        </w:tc>
        <w:tc>
          <w:tcPr>
            <w:tcW w:type="dxa" w:w="3324"/>
            <w:shd w:fill="4472C4" w:val="clear"/>
          </w:tcPr>
          <w:p>
            <w:pPr>
              <w:jc w:val="center"/>
            </w:pPr>
            <w:r/>
            <w:r>
              <w:rPr>
                <w:b/>
                <w:color w:val="FFFFFF"/>
                <w:sz w:val="18"/>
              </w:rPr>
              <w:t>干什么</w:t>
            </w:r>
          </w:p>
        </w:tc>
      </w:tr>
      <w:tr>
        <w:tc>
          <w:tcPr>
            <w:tcW w:type="dxa" w:w="3324"/>
          </w:tcPr>
          <w:p>
            <w:r/>
            <w:r>
              <w:rPr>
                <w:sz w:val="18"/>
              </w:rPr>
              <w:t>特征提取</w:t>
            </w:r>
          </w:p>
        </w:tc>
        <w:tc>
          <w:tcPr>
            <w:tcW w:type="dxa" w:w="3324"/>
          </w:tcPr>
          <w:p>
            <w:r/>
            <w:r>
              <w:rPr>
                <w:sz w:val="18"/>
              </w:rPr>
              <w:t>Conv + ReLU + Pool，反复几轮</w:t>
            </w:r>
          </w:p>
        </w:tc>
        <w:tc>
          <w:tcPr>
            <w:tcW w:type="dxa" w:w="3324"/>
          </w:tcPr>
          <w:p>
            <w:r/>
            <w:r>
              <w:rPr>
                <w:sz w:val="18"/>
              </w:rPr>
              <w:t>从边缘→形状→局部部件，逐步抽象</w:t>
            </w:r>
          </w:p>
        </w:tc>
      </w:tr>
      <w:tr>
        <w:tc>
          <w:tcPr>
            <w:tcW w:type="dxa" w:w="3324"/>
            <w:shd w:fill="D6E4F0" w:val="clear"/>
          </w:tcPr>
          <w:p>
            <w:r/>
            <w:r>
              <w:rPr>
                <w:sz w:val="18"/>
              </w:rPr>
              <w:t>分类</w:t>
            </w:r>
          </w:p>
        </w:tc>
        <w:tc>
          <w:tcPr>
            <w:tcW w:type="dxa" w:w="3324"/>
            <w:shd w:fill="D6E4F0" w:val="clear"/>
          </w:tcPr>
          <w:p>
            <w:r/>
            <w:r>
              <w:rPr>
                <w:sz w:val="18"/>
              </w:rPr>
              <w:t>Flatten → 全连接 → 输出</w:t>
            </w:r>
          </w:p>
        </w:tc>
        <w:tc>
          <w:tcPr>
            <w:tcW w:type="dxa" w:w="3324"/>
            <w:shd w:fill="D6E4F0" w:val="clear"/>
          </w:tcPr>
          <w:p>
            <w:r/>
            <w:r>
              <w:rPr>
                <w:sz w:val="18"/>
              </w:rPr>
              <w:t>把所有特征摊平，综合判断"是什么"</w:t>
            </w:r>
          </w:p>
        </w:tc>
      </w:tr>
    </w:tbl>
    <w:p/>
    <w:p/>
    <w:p>
      <w:pPr>
        <w:spacing w:before="120" w:after="120"/>
        <w:pBdr>
          <w:bottom w:val="single" w:sz="6" w:space="1" w:color="999999"/>
        </w:pBdr>
      </w:pPr>
    </w:p>
    <w:p/>
    <w:p>
      <w:pPr>
        <w:pStyle w:val="Heading3"/>
      </w:pPr>
      <w:r>
        <w:t>6.7 CNN 完美体现"逐层抽象"</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层</w:t>
            </w:r>
          </w:p>
        </w:tc>
        <w:tc>
          <w:tcPr>
            <w:tcW w:type="dxa" w:w="3324"/>
            <w:shd w:fill="4472C4" w:val="clear"/>
          </w:tcPr>
          <w:p>
            <w:pPr>
              <w:jc w:val="center"/>
            </w:pPr>
            <w:r/>
            <w:r>
              <w:rPr>
                <w:b/>
                <w:color w:val="FFFFFF"/>
                <w:sz w:val="18"/>
              </w:rPr>
              <w:t>CNN 学到的</w:t>
            </w:r>
          </w:p>
        </w:tc>
        <w:tc>
          <w:tcPr>
            <w:tcW w:type="dxa" w:w="3324"/>
            <w:shd w:fill="4472C4" w:val="clear"/>
          </w:tcPr>
          <w:p>
            <w:pPr>
              <w:jc w:val="center"/>
            </w:pPr>
            <w:r/>
            <w:r>
              <w:rPr>
                <w:b/>
                <w:color w:val="FFFFFF"/>
                <w:sz w:val="18"/>
              </w:rPr>
              <w:t>对应第五课</w:t>
            </w:r>
          </w:p>
        </w:tc>
      </w:tr>
      <w:tr>
        <w:tc>
          <w:tcPr>
            <w:tcW w:type="dxa" w:w="3324"/>
          </w:tcPr>
          <w:p>
            <w:r/>
            <w:r>
              <w:rPr>
                <w:sz w:val="18"/>
              </w:rPr>
              <w:t>Conv1</w:t>
            </w:r>
          </w:p>
        </w:tc>
        <w:tc>
          <w:tcPr>
            <w:tcW w:type="dxa" w:w="3324"/>
          </w:tcPr>
          <w:p>
            <w:r/>
            <w:r>
              <w:rPr>
                <w:sz w:val="18"/>
              </w:rPr>
              <w:t>边缘、颜色块</w:t>
            </w:r>
          </w:p>
        </w:tc>
        <w:tc>
          <w:tcPr>
            <w:tcW w:type="dxa" w:w="3324"/>
          </w:tcPr>
          <w:p>
            <w:r/>
            <w:r>
              <w:rPr>
                <w:sz w:val="18"/>
              </w:rPr>
              <w:t>低级特征</w:t>
            </w:r>
          </w:p>
        </w:tc>
      </w:tr>
      <w:tr>
        <w:tc>
          <w:tcPr>
            <w:tcW w:type="dxa" w:w="3324"/>
            <w:shd w:fill="D6E4F0" w:val="clear"/>
          </w:tcPr>
          <w:p>
            <w:r/>
            <w:r>
              <w:rPr>
                <w:sz w:val="18"/>
              </w:rPr>
              <w:t>Conv2</w:t>
            </w:r>
          </w:p>
        </w:tc>
        <w:tc>
          <w:tcPr>
            <w:tcW w:type="dxa" w:w="3324"/>
            <w:shd w:fill="D6E4F0" w:val="clear"/>
          </w:tcPr>
          <w:p>
            <w:r/>
            <w:r>
              <w:rPr>
                <w:sz w:val="18"/>
              </w:rPr>
              <w:t>纹理、简单形状</w:t>
            </w:r>
          </w:p>
        </w:tc>
        <w:tc>
          <w:tcPr>
            <w:tcW w:type="dxa" w:w="3324"/>
            <w:shd w:fill="D6E4F0" w:val="clear"/>
          </w:tcPr>
          <w:p>
            <w:r/>
            <w:r>
              <w:rPr>
                <w:sz w:val="18"/>
              </w:rPr>
              <w:t>中级特征</w:t>
            </w:r>
          </w:p>
        </w:tc>
      </w:tr>
      <w:tr>
        <w:tc>
          <w:tcPr>
            <w:tcW w:type="dxa" w:w="3324"/>
          </w:tcPr>
          <w:p>
            <w:r/>
            <w:r>
              <w:rPr>
                <w:sz w:val="18"/>
              </w:rPr>
              <w:t>Conv3</w:t>
            </w:r>
          </w:p>
        </w:tc>
        <w:tc>
          <w:tcPr>
            <w:tcW w:type="dxa" w:w="3324"/>
          </w:tcPr>
          <w:p>
            <w:r/>
            <w:r>
              <w:rPr>
                <w:sz w:val="18"/>
              </w:rPr>
              <w:t>物体部件（眼睛、轮子）</w:t>
            </w:r>
          </w:p>
        </w:tc>
        <w:tc>
          <w:tcPr>
            <w:tcW w:type="dxa" w:w="3324"/>
          </w:tcPr>
          <w:p>
            <w:r/>
            <w:r>
              <w:rPr>
                <w:sz w:val="18"/>
              </w:rPr>
              <w:t>高级特征</w:t>
            </w:r>
          </w:p>
        </w:tc>
      </w:tr>
      <w:tr>
        <w:tc>
          <w:tcPr>
            <w:tcW w:type="dxa" w:w="3324"/>
            <w:shd w:fill="D6E4F0" w:val="clear"/>
          </w:tcPr>
          <w:p>
            <w:r/>
            <w:r>
              <w:rPr>
                <w:sz w:val="18"/>
              </w:rPr>
              <w:t>Conv4+</w:t>
            </w:r>
          </w:p>
        </w:tc>
        <w:tc>
          <w:tcPr>
            <w:tcW w:type="dxa" w:w="3324"/>
            <w:shd w:fill="D6E4F0" w:val="clear"/>
          </w:tcPr>
          <w:p>
            <w:r/>
            <w:r>
              <w:rPr>
                <w:sz w:val="18"/>
              </w:rPr>
              <w:t>完整物体概念</w:t>
            </w:r>
          </w:p>
        </w:tc>
        <w:tc>
          <w:tcPr>
            <w:tcW w:type="dxa" w:w="3324"/>
            <w:shd w:fill="D6E4F0" w:val="clear"/>
          </w:tcPr>
          <w:p>
            <w:r/>
            <w:r>
              <w:rPr>
                <w:sz w:val="18"/>
              </w:rPr>
              <w:t>语义级特征</w:t>
            </w:r>
          </w:p>
        </w:tc>
      </w:tr>
    </w:tbl>
    <w:p/>
    <w:p/>
    <w:p>
      <w:pPr>
        <w:spacing w:before="120" w:after="120"/>
        <w:pBdr>
          <w:bottom w:val="single" w:sz="6" w:space="1" w:color="999999"/>
        </w:pBdr>
      </w:pPr>
    </w:p>
    <w:p/>
    <w:p>
      <w:pPr>
        <w:pStyle w:val="Heading3"/>
      </w:pPr>
      <w:r>
        <w:t>6.8 CNN 在 IC 中的应用</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应用</w:t>
            </w:r>
          </w:p>
        </w:tc>
        <w:tc>
          <w:tcPr>
            <w:tcW w:type="dxa" w:w="4986"/>
            <w:shd w:fill="4472C4" w:val="clear"/>
          </w:tcPr>
          <w:p>
            <w:pPr>
              <w:jc w:val="center"/>
            </w:pPr>
            <w:r/>
            <w:r>
              <w:rPr>
                <w:b/>
                <w:color w:val="FFFFFF"/>
                <w:sz w:val="18"/>
              </w:rPr>
              <w:t>做法</w:t>
            </w:r>
          </w:p>
        </w:tc>
      </w:tr>
      <w:tr>
        <w:tc>
          <w:tcPr>
            <w:tcW w:type="dxa" w:w="4986"/>
          </w:tcPr>
          <w:p>
            <w:r/>
            <w:r>
              <w:rPr>
                <w:sz w:val="18"/>
              </w:rPr>
              <w:t>**版图缺陷检测**</w:t>
            </w:r>
          </w:p>
        </w:tc>
        <w:tc>
          <w:tcPr>
            <w:tcW w:type="dxa" w:w="4986"/>
          </w:tcPr>
          <w:p>
            <w:r/>
            <w:r>
              <w:rPr>
                <w:sz w:val="18"/>
              </w:rPr>
              <w:t>芯片版图当图像，CNN 扫描找桥接、断路</w:t>
            </w:r>
          </w:p>
        </w:tc>
      </w:tr>
      <w:tr>
        <w:tc>
          <w:tcPr>
            <w:tcW w:type="dxa" w:w="4986"/>
            <w:shd w:fill="D6E4F0" w:val="clear"/>
          </w:tcPr>
          <w:p>
            <w:r/>
            <w:r>
              <w:rPr>
                <w:sz w:val="18"/>
              </w:rPr>
              <w:t>**光刻热点检测**</w:t>
            </w:r>
          </w:p>
        </w:tc>
        <w:tc>
          <w:tcPr>
            <w:tcW w:type="dxa" w:w="4986"/>
            <w:shd w:fill="D6E4F0" w:val="clear"/>
          </w:tcPr>
          <w:p>
            <w:r/>
            <w:r>
              <w:rPr>
                <w:sz w:val="18"/>
              </w:rPr>
              <w:t>扫描版图区域，预测光刻问题风险区</w:t>
            </w:r>
          </w:p>
        </w:tc>
      </w:tr>
      <w:tr>
        <w:tc>
          <w:tcPr>
            <w:tcW w:type="dxa" w:w="4986"/>
          </w:tcPr>
          <w:p>
            <w:r/>
            <w:r>
              <w:rPr>
                <w:sz w:val="18"/>
              </w:rPr>
              <w:t>**逆向工程**</w:t>
            </w:r>
          </w:p>
        </w:tc>
        <w:tc>
          <w:tcPr>
            <w:tcW w:type="dxa" w:w="4986"/>
          </w:tcPr>
          <w:p>
            <w:r/>
            <w:r>
              <w:rPr>
                <w:sz w:val="18"/>
              </w:rPr>
              <w:t>扫描芯片照片，识别门级网表结构</w:t>
            </w:r>
          </w:p>
        </w:tc>
      </w:tr>
      <w:tr>
        <w:tc>
          <w:tcPr>
            <w:tcW w:type="dxa" w:w="4986"/>
            <w:shd w:fill="D6E4F0" w:val="clear"/>
          </w:tcPr>
          <w:p>
            <w:r/>
            <w:r>
              <w:rPr>
                <w:sz w:val="18"/>
              </w:rPr>
              <w:t>**DRC 预测**</w:t>
            </w:r>
          </w:p>
        </w:tc>
        <w:tc>
          <w:tcPr>
            <w:tcW w:type="dxa" w:w="4986"/>
            <w:shd w:fill="D6E4F0" w:val="clear"/>
          </w:tcPr>
          <w:p>
            <w:r/>
            <w:r>
              <w:rPr>
                <w:sz w:val="18"/>
              </w:rPr>
              <w:t>版图区域 → CNN 判断是否有 DRC 违例，替代部分规则检查加速迭代</w:t>
            </w:r>
          </w:p>
        </w:tc>
      </w:tr>
    </w:tbl>
    <w:p/>
    <w:p/>
    <w:p>
      <w:r>
        <w:rPr>
          <w:b/>
          <w:sz w:val="20"/>
        </w:rPr>
        <w:t>具体例子——版图缺陷检测各层学到什么：</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层</w:t>
            </w:r>
          </w:p>
        </w:tc>
        <w:tc>
          <w:tcPr>
            <w:tcW w:type="dxa" w:w="3324"/>
            <w:shd w:fill="4472C4" w:val="clear"/>
          </w:tcPr>
          <w:p>
            <w:pPr>
              <w:jc w:val="center"/>
            </w:pPr>
            <w:r/>
            <w:r>
              <w:rPr>
                <w:b/>
                <w:color w:val="FFFFFF"/>
                <w:sz w:val="18"/>
              </w:rPr>
              <w:t>可能学到的</w:t>
            </w:r>
          </w:p>
        </w:tc>
        <w:tc>
          <w:tcPr>
            <w:tcW w:type="dxa" w:w="3324"/>
            <w:shd w:fill="4472C4" w:val="clear"/>
          </w:tcPr>
          <w:p>
            <w:pPr>
              <w:jc w:val="center"/>
            </w:pPr>
            <w:r/>
            <w:r>
              <w:rPr>
                <w:b/>
                <w:color w:val="FFFFFF"/>
                <w:sz w:val="18"/>
              </w:rPr>
              <w:t>对应什么缺陷</w:t>
            </w:r>
          </w:p>
        </w:tc>
      </w:tr>
      <w:tr>
        <w:tc>
          <w:tcPr>
            <w:tcW w:type="dxa" w:w="3324"/>
          </w:tcPr>
          <w:p>
            <w:r/>
            <w:r>
              <w:rPr>
                <w:sz w:val="18"/>
              </w:rPr>
              <w:t>Conv1</w:t>
            </w:r>
          </w:p>
        </w:tc>
        <w:tc>
          <w:tcPr>
            <w:tcW w:type="dxa" w:w="3324"/>
          </w:tcPr>
          <w:p>
            <w:r/>
            <w:r>
              <w:rPr>
                <w:sz w:val="18"/>
              </w:rPr>
              <w:t>金属线边缘方向</w:t>
            </w:r>
          </w:p>
        </w:tc>
        <w:tc>
          <w:tcPr>
            <w:tcW w:type="dxa" w:w="3324"/>
          </w:tcPr>
          <w:p>
            <w:r/>
            <w:r>
              <w:rPr>
                <w:sz w:val="18"/>
              </w:rPr>
              <w:t>线走向异常</w:t>
            </w:r>
          </w:p>
        </w:tc>
      </w:tr>
      <w:tr>
        <w:tc>
          <w:tcPr>
            <w:tcW w:type="dxa" w:w="3324"/>
            <w:shd w:fill="D6E4F0" w:val="clear"/>
          </w:tcPr>
          <w:p>
            <w:r/>
            <w:r>
              <w:rPr>
                <w:sz w:val="18"/>
              </w:rPr>
              <w:t>Conv2</w:t>
            </w:r>
          </w:p>
        </w:tc>
        <w:tc>
          <w:tcPr>
            <w:tcW w:type="dxa" w:w="3324"/>
            <w:shd w:fill="D6E4F0" w:val="clear"/>
          </w:tcPr>
          <w:p>
            <w:r/>
            <w:r>
              <w:rPr>
                <w:sz w:val="18"/>
              </w:rPr>
              <w:t>线宽、间距</w:t>
            </w:r>
          </w:p>
        </w:tc>
        <w:tc>
          <w:tcPr>
            <w:tcW w:type="dxa" w:w="3324"/>
            <w:shd w:fill="D6E4F0" w:val="clear"/>
          </w:tcPr>
          <w:p>
            <w:r/>
            <w:r>
              <w:rPr>
                <w:sz w:val="18"/>
              </w:rPr>
              <w:t>桥接风险区</w:t>
            </w:r>
          </w:p>
        </w:tc>
      </w:tr>
      <w:tr>
        <w:tc>
          <w:tcPr>
            <w:tcW w:type="dxa" w:w="3324"/>
          </w:tcPr>
          <w:p>
            <w:r/>
            <w:r>
              <w:rPr>
                <w:sz w:val="18"/>
              </w:rPr>
              <w:t>Conv3</w:t>
            </w:r>
          </w:p>
        </w:tc>
        <w:tc>
          <w:tcPr>
            <w:tcW w:type="dxa" w:w="3324"/>
          </w:tcPr>
          <w:p>
            <w:r/>
            <w:r>
              <w:rPr>
                <w:sz w:val="18"/>
              </w:rPr>
              <w:t>通孔、拐角结构</w:t>
            </w:r>
          </w:p>
        </w:tc>
        <w:tc>
          <w:tcPr>
            <w:tcW w:type="dxa" w:w="3324"/>
          </w:tcPr>
          <w:p>
            <w:r/>
            <w:r>
              <w:rPr>
                <w:sz w:val="18"/>
              </w:rPr>
              <w:t>接触不良、转角应力</w:t>
            </w:r>
          </w:p>
        </w:tc>
      </w:tr>
      <w:tr>
        <w:tc>
          <w:tcPr>
            <w:tcW w:type="dxa" w:w="3324"/>
            <w:shd w:fill="D6E4F0" w:val="clear"/>
          </w:tcPr>
          <w:p>
            <w:r/>
            <w:r>
              <w:rPr>
                <w:sz w:val="18"/>
              </w:rPr>
              <w:t>深层</w:t>
            </w:r>
          </w:p>
        </w:tc>
        <w:tc>
          <w:tcPr>
            <w:tcW w:type="dxa" w:w="3324"/>
            <w:shd w:fill="D6E4F0" w:val="clear"/>
          </w:tcPr>
          <w:p>
            <w:r/>
            <w:r>
              <w:rPr>
                <w:sz w:val="18"/>
              </w:rPr>
              <w:t>完整违例模式</w:t>
            </w:r>
          </w:p>
        </w:tc>
        <w:tc>
          <w:tcPr>
            <w:tcW w:type="dxa" w:w="3324"/>
            <w:shd w:fill="D6E4F0" w:val="clear"/>
          </w:tcPr>
          <w:p>
            <w:r/>
            <w:r>
              <w:rPr>
                <w:sz w:val="18"/>
              </w:rPr>
              <w:t>DRC 违规综合判断</w:t>
            </w:r>
          </w:p>
        </w:tc>
      </w:tr>
    </w:tbl>
    <w:p/>
    <w:p/>
    <w:p>
      <w:pPr>
        <w:spacing w:before="120" w:after="120"/>
        <w:pBdr>
          <w:bottom w:val="single" w:sz="6" w:space="1" w:color="999999"/>
        </w:pBdr>
      </w:pPr>
    </w:p>
    <w:p/>
    <w:p>
      <w:pPr>
        <w:pStyle w:val="Heading3"/>
      </w:pPr>
      <w:r>
        <w:t>6.9 CNN 在整个 AI 知识树中的位置</w:t>
      </w:r>
    </w:p>
    <w:p/>
    <w:p>
      <w:pPr>
        <w:spacing w:before="0" w:after="0"/>
        <w:ind w:left="283"/>
        <w:shd w:fill="F0F0F0" w:val="clear"/>
      </w:pPr>
      <w:r>
        <w:rPr>
          <w:rFonts w:ascii="Consolas" w:hAnsi="Consolas"/>
          <w:color w:val="1A1A1A"/>
          <w:sz w:val="15"/>
        </w:rPr>
        <w:t>AI → ML → 神经网络 → 深度学习 → CNN</w:t>
      </w:r>
    </w:p>
    <w:p>
      <w:pPr>
        <w:spacing w:before="0" w:after="0"/>
        <w:ind w:left="283"/>
        <w:shd w:fill="F0F0F0" w:val="clear"/>
      </w:pPr>
      <w:r>
        <w:rPr>
          <w:rFonts w:ascii="Consolas" w:hAnsi="Consolas"/>
          <w:color w:val="1A1A1A"/>
          <w:sz w:val="15"/>
        </w:rPr>
        <w:t xml:space="preserve">                              → RNN/LSTM</w:t>
      </w:r>
    </w:p>
    <w:p>
      <w:pPr>
        <w:spacing w:before="0" w:after="0"/>
        <w:ind w:left="283"/>
        <w:shd w:fill="F0F0F0" w:val="clear"/>
      </w:pPr>
      <w:r>
        <w:rPr>
          <w:rFonts w:ascii="Consolas" w:hAnsi="Consolas"/>
          <w:color w:val="1A1A1A"/>
          <w:sz w:val="15"/>
        </w:rPr>
        <w:t xml:space="preserve">                              → Transformer</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CNN = 专门为图像设计的深度学习架构</w:t>
      </w:r>
    </w:p>
    <w:p>
      <w:pPr>
        <w:spacing w:before="0" w:after="0"/>
        <w:ind w:left="283"/>
        <w:shd w:fill="F0F0F0" w:val="clear"/>
      </w:pPr>
      <w:r>
        <w:rPr>
          <w:rFonts w:ascii="Consolas" w:hAnsi="Consolas"/>
          <w:color w:val="1A1A1A"/>
          <w:sz w:val="15"/>
        </w:rPr>
        <w:t xml:space="preserve">     核心创新：局部感受野 + 权重共享</w:t>
      </w:r>
    </w:p>
    <w:p/>
    <w:p/>
    <w:p>
      <w:pPr>
        <w:spacing w:before="120" w:after="120"/>
        <w:pBdr>
          <w:bottom w:val="single" w:sz="6" w:space="1" w:color="999999"/>
        </w:pBdr>
      </w:pPr>
    </w:p>
    <w:p/>
    <w:p>
      <w:pPr>
        <w:pStyle w:val="Heading3"/>
      </w:pPr>
      <w:r>
        <w:t>6.10 小测验</w:t>
      </w:r>
    </w:p>
    <w:p/>
    <w:p>
      <w:pPr>
        <w:pStyle w:val="ListNumber"/>
      </w:pPr>
      <w:r>
        <w:rPr>
          <w:sz w:val="20"/>
        </w:rPr>
        <w:t>卷积核和全连接神经元最本质的区别是什么？（提示：2 个核心点）</w:t>
      </w:r>
    </w:p>
    <w:p>
      <w:pPr>
        <w:pStyle w:val="ListNumber"/>
      </w:pPr>
      <w:r>
        <w:rPr>
          <w:sz w:val="20"/>
        </w:rPr>
        <w:t>Pooling 为什么取最大而不是取平均？</w:t>
      </w:r>
    </w:p>
    <w:p>
      <w:pPr>
        <w:pStyle w:val="ListNumber"/>
      </w:pPr>
      <w:r>
        <w:rPr>
          <w:sz w:val="20"/>
        </w:rPr>
        <w:t>一张 32×32 的图，过 2×2 最大池化后，尺寸变成多少？数据量减少多少？</w:t>
      </w:r>
    </w:p>
    <w:p>
      <w:pPr>
        <w:pStyle w:val="ListNumber"/>
      </w:pPr>
      <w:r>
        <w:rPr>
          <w:sz w:val="20"/>
        </w:rPr>
        <w:t>CNN 和深度学习是并列关系还是包含关系？</w:t>
      </w:r>
    </w:p>
    <w:p/>
    <w:p>
      <w:pPr>
        <w:spacing w:before="120" w:after="120"/>
        <w:pBdr>
          <w:bottom w:val="single" w:sz="6" w:space="1" w:color="999999"/>
        </w:pBdr>
      </w:pPr>
    </w:p>
    <w:p/>
    <w:p>
      <w:pPr>
        <w:pStyle w:val="Heading2"/>
      </w:pPr>
      <w:r>
        <w:t>第七课：Transformer — 现代 AI 的基石</w:t>
      </w:r>
    </w:p>
    <w:p/>
    <w:p>
      <w:pPr>
        <w:ind w:left="850"/>
      </w:pPr>
      <w:r>
        <w:rPr>
          <w:i/>
          <w:color w:val="4472C4"/>
          <w:sz w:val="20"/>
        </w:rPr>
        <w:t>2017 年，Google 发了一篇论文《Attention Is All You Need》，标题就在挑衅——**只要有注意力就够了，RNN 可以扔了。**</w:t>
      </w:r>
    </w:p>
    <w:p/>
    <w:p>
      <w:pPr>
        <w:spacing w:before="120" w:after="120"/>
        <w:pBdr>
          <w:bottom w:val="single" w:sz="6" w:space="1" w:color="999999"/>
        </w:pBdr>
      </w:pPr>
    </w:p>
    <w:p/>
    <w:p>
      <w:pPr>
        <w:pStyle w:val="Heading3"/>
      </w:pPr>
      <w:r>
        <w:t>7.1 为什么要革 RNN 的命？</w:t>
      </w:r>
    </w:p>
    <w:p/>
    <w:p>
      <w:r>
        <w:rPr>
          <w:sz w:val="20"/>
        </w:rPr>
        <w:t xml:space="preserve">在 Transformer 之前，处理文字用的是 </w:t>
      </w:r>
      <w:r>
        <w:rPr>
          <w:b/>
          <w:sz w:val="20"/>
        </w:rPr>
        <w:t>RNN / LSTM</w:t>
      </w:r>
      <w:r>
        <w:rPr>
          <w:sz w:val="20"/>
        </w:rPr>
        <w:t>（循环网络）——一个词一个词地读：</w:t>
      </w:r>
    </w:p>
    <w:p/>
    <w:p>
      <w:pPr>
        <w:spacing w:before="0" w:after="0"/>
        <w:ind w:left="283"/>
        <w:shd w:fill="F0F0F0" w:val="clear"/>
      </w:pPr>
      <w:r>
        <w:rPr>
          <w:rFonts w:ascii="Consolas" w:hAnsi="Consolas"/>
          <w:color w:val="1A1A1A"/>
          <w:sz w:val="15"/>
        </w:rPr>
        <w:t>"我 爱 吃 苹果"</w:t>
      </w:r>
    </w:p>
    <w:p>
      <w:pPr>
        <w:spacing w:before="0" w:after="0"/>
        <w:ind w:left="283"/>
        <w:shd w:fill="F0F0F0" w:val="clear"/>
      </w:pPr>
      <w:r>
        <w:rPr>
          <w:rFonts w:ascii="Consolas" w:hAnsi="Consolas"/>
          <w:color w:val="1A1A1A"/>
          <w:sz w:val="15"/>
        </w:rPr>
        <w:t xml:space="preserve"> ↓  ↓  ↓  ↓</w:t>
      </w:r>
    </w:p>
    <w:p>
      <w:pPr>
        <w:spacing w:before="0" w:after="0"/>
        <w:ind w:left="283"/>
        <w:shd w:fill="F0F0F0" w:val="clear"/>
      </w:pPr>
      <w:r>
        <w:rPr>
          <w:rFonts w:ascii="Consolas" w:hAnsi="Consolas"/>
          <w:color w:val="1A1A1A"/>
          <w:sz w:val="15"/>
        </w:rPr>
        <w:t>①→②→③→④    ← 必须按顺序，第 3 个词等前两个读完才能处理</w:t>
      </w:r>
    </w:p>
    <w:p/>
    <w:p/>
    <w:p>
      <w:r>
        <w:rPr>
          <w:sz w:val="20"/>
        </w:rPr>
        <w:t>三个致命问题：</w:t>
      </w:r>
    </w:p>
    <w:p/>
    <w:tbl>
      <w:tblPr>
        <w:tblStyle w:val="TableGrid"/>
        <w:tblW w:type="auto" w:w="0"/>
        <w:jc w:val="center"/>
        <w:tblLook w:firstColumn="1" w:firstRow="1" w:lastColumn="0" w:lastRow="0" w:noHBand="0" w:noVBand="1" w:val="04A0"/>
      </w:tblPr>
      <w:tblGrid>
        <w:gridCol w:w="4986"/>
        <w:gridCol w:w="4986"/>
      </w:tblGrid>
      <w:tr>
        <w:tc>
          <w:tcPr>
            <w:tcW w:type="dxa" w:w="4986"/>
            <w:shd w:fill="4472C4" w:val="clear"/>
          </w:tcPr>
          <w:p>
            <w:pPr>
              <w:jc w:val="center"/>
            </w:pPr>
            <w:r/>
            <w:r>
              <w:rPr>
                <w:b/>
                <w:color w:val="FFFFFF"/>
                <w:sz w:val="18"/>
              </w:rPr>
              <w:t>问题</w:t>
            </w:r>
          </w:p>
        </w:tc>
        <w:tc>
          <w:tcPr>
            <w:tcW w:type="dxa" w:w="4986"/>
            <w:shd w:fill="4472C4" w:val="clear"/>
          </w:tcPr>
          <w:p>
            <w:pPr>
              <w:jc w:val="center"/>
            </w:pPr>
            <w:r/>
            <w:r>
              <w:rPr>
                <w:b/>
                <w:color w:val="FFFFFF"/>
                <w:sz w:val="18"/>
              </w:rPr>
              <w:t>后果</w:t>
            </w:r>
          </w:p>
        </w:tc>
      </w:tr>
      <w:tr>
        <w:tc>
          <w:tcPr>
            <w:tcW w:type="dxa" w:w="4986"/>
          </w:tcPr>
          <w:p>
            <w:r/>
            <w:r>
              <w:rPr>
                <w:sz w:val="18"/>
              </w:rPr>
              <w:t>**不能并行**</w:t>
            </w:r>
          </w:p>
        </w:tc>
        <w:tc>
          <w:tcPr>
            <w:tcW w:type="dxa" w:w="4986"/>
          </w:tcPr>
          <w:p>
            <w:r/>
            <w:r>
              <w:rPr>
                <w:sz w:val="18"/>
              </w:rPr>
              <w:t>一个接一个，GPU 几千个核闲着</w:t>
            </w:r>
          </w:p>
        </w:tc>
      </w:tr>
      <w:tr>
        <w:tc>
          <w:tcPr>
            <w:tcW w:type="dxa" w:w="4986"/>
            <w:shd w:fill="D6E4F0" w:val="clear"/>
          </w:tcPr>
          <w:p>
            <w:r/>
            <w:r>
              <w:rPr>
                <w:sz w:val="18"/>
              </w:rPr>
              <w:t>**长距离忘事**</w:t>
            </w:r>
          </w:p>
        </w:tc>
        <w:tc>
          <w:tcPr>
            <w:tcW w:type="dxa" w:w="4986"/>
            <w:shd w:fill="D6E4F0" w:val="clear"/>
          </w:tcPr>
          <w:p>
            <w:r/>
            <w:r>
              <w:rPr>
                <w:sz w:val="18"/>
              </w:rPr>
              <w:t>读到第 100 个词，第 1 个词的信息丢光了</w:t>
            </w:r>
          </w:p>
        </w:tc>
      </w:tr>
      <w:tr>
        <w:tc>
          <w:tcPr>
            <w:tcW w:type="dxa" w:w="4986"/>
          </w:tcPr>
          <w:p>
            <w:r/>
            <w:r>
              <w:rPr>
                <w:sz w:val="18"/>
              </w:rPr>
              <w:t>**梯度消失**</w:t>
            </w:r>
          </w:p>
        </w:tc>
        <w:tc>
          <w:tcPr>
            <w:tcW w:type="dxa" w:w="4986"/>
          </w:tcPr>
          <w:p>
            <w:r/>
            <w:r>
              <w:rPr>
                <w:sz w:val="18"/>
              </w:rPr>
              <w:t>传 100 步信号衰减没（同第五课）</w:t>
            </w:r>
          </w:p>
        </w:tc>
      </w:tr>
    </w:tbl>
    <w:p/>
    <w:p/>
    <w:p>
      <w:pPr>
        <w:spacing w:before="120" w:after="120"/>
        <w:pBdr>
          <w:bottom w:val="single" w:sz="6" w:space="1" w:color="999999"/>
        </w:pBdr>
      </w:pPr>
    </w:p>
    <w:p/>
    <w:p>
      <w:pPr>
        <w:pStyle w:val="Heading3"/>
      </w:pPr>
      <w:r>
        <w:t>7.2 核心思路：从"排队"变成"圆桌会议"</w:t>
      </w:r>
    </w:p>
    <w:p/>
    <w:p>
      <w:pPr>
        <w:spacing w:before="0" w:after="0"/>
        <w:ind w:left="283"/>
        <w:shd w:fill="F0F0F0" w:val="clear"/>
      </w:pPr>
      <w:r>
        <w:rPr>
          <w:rFonts w:ascii="Consolas" w:hAnsi="Consolas"/>
          <w:color w:val="1A1A1A"/>
          <w:sz w:val="15"/>
        </w:rPr>
        <w:t>RNN（接力赛）：              Transformer（圆桌会议）：</w:t>
      </w:r>
    </w:p>
    <w:p>
      <w:pPr>
        <w:spacing w:before="0" w:after="0"/>
        <w:ind w:left="283"/>
        <w:shd w:fill="F0F0F0" w:val="clear"/>
      </w:pPr>
      <w:r>
        <w:rPr>
          <w:rFonts w:ascii="Consolas" w:hAnsi="Consolas"/>
          <w:color w:val="1A1A1A"/>
          <w:sz w:val="15"/>
        </w:rPr>
        <w:t>我 → 爱 → 吃 → 苹果         我 ←──────→ 爱</w:t>
      </w:r>
    </w:p>
    <w:p>
      <w:pPr>
        <w:spacing w:before="0" w:after="0"/>
        <w:ind w:left="283"/>
        <w:shd w:fill="F0F0F0" w:val="clear"/>
      </w:pPr>
      <w:r>
        <w:rPr>
          <w:rFonts w:ascii="Consolas" w:hAnsi="Consolas"/>
          <w:color w:val="1A1A1A"/>
          <w:sz w:val="15"/>
        </w:rPr>
        <w:t xml:space="preserve">  （必须排队）                │           │</w:t>
      </w:r>
    </w:p>
    <w:p>
      <w:pPr>
        <w:spacing w:before="0" w:after="0"/>
        <w:ind w:left="283"/>
        <w:shd w:fill="F0F0F0" w:val="clear"/>
      </w:pPr>
      <w:r>
        <w:rPr>
          <w:rFonts w:ascii="Consolas" w:hAnsi="Consolas"/>
          <w:color w:val="1A1A1A"/>
          <w:sz w:val="15"/>
        </w:rPr>
        <w:t xml:space="preserve">                             │    大家    │</w:t>
      </w:r>
    </w:p>
    <w:p>
      <w:pPr>
        <w:spacing w:before="0" w:after="0"/>
        <w:ind w:left="283"/>
        <w:shd w:fill="F0F0F0" w:val="clear"/>
      </w:pPr>
      <w:r>
        <w:rPr>
          <w:rFonts w:ascii="Consolas" w:hAnsi="Consolas"/>
          <w:color w:val="1A1A1A"/>
          <w:sz w:val="15"/>
        </w:rPr>
        <w:t xml:space="preserve">                             │   同时对话  │</w:t>
      </w:r>
    </w:p>
    <w:p>
      <w:pPr>
        <w:spacing w:before="0" w:after="0"/>
        <w:ind w:left="283"/>
        <w:shd w:fill="F0F0F0" w:val="clear"/>
      </w:pPr>
      <w:r>
        <w:rPr>
          <w:rFonts w:ascii="Consolas" w:hAnsi="Consolas"/>
          <w:color w:val="1A1A1A"/>
          <w:sz w:val="15"/>
        </w:rPr>
        <w:t xml:space="preserve">                             ↓           ↓</w:t>
      </w:r>
    </w:p>
    <w:p>
      <w:pPr>
        <w:spacing w:before="0" w:after="0"/>
        <w:ind w:left="283"/>
        <w:shd w:fill="F0F0F0" w:val="clear"/>
      </w:pPr>
      <w:r>
        <w:rPr>
          <w:rFonts w:ascii="Consolas" w:hAnsi="Consolas"/>
          <w:color w:val="1A1A1A"/>
          <w:sz w:val="15"/>
        </w:rPr>
        <w:t xml:space="preserve">                            吃 ←──────→ 苹果</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每个人都能直接跟任何其他人说话，不需要排队传话</w:t>
      </w:r>
    </w:p>
    <w:p/>
    <w:p/>
    <w:p>
      <w:pPr>
        <w:spacing w:before="120" w:after="120"/>
        <w:pBdr>
          <w:bottom w:val="single" w:sz="6" w:space="1" w:color="999999"/>
        </w:pBdr>
      </w:pPr>
    </w:p>
    <w:p/>
    <w:p>
      <w:pPr>
        <w:pStyle w:val="Heading3"/>
      </w:pPr>
      <w:r>
        <w:t>7.3 自注意力（Self-Attention）— 核心引擎</w:t>
      </w:r>
    </w:p>
    <w:p/>
    <w:p>
      <w:r>
        <w:rPr>
          <w:b/>
          <w:sz w:val="20"/>
        </w:rPr>
        <w:t>大白话：每个词问所有其他词——"你跟我有多相关？"</w:t>
      </w:r>
    </w:p>
    <w:p/>
    <w:p>
      <w:r>
        <w:rPr>
          <w:sz w:val="20"/>
        </w:rPr>
        <w:t>例句：</w:t>
      </w:r>
      <w:r>
        <w:rPr>
          <w:b/>
          <w:sz w:val="20"/>
        </w:rPr>
        <w:t>"猫吃鱼因为它饿了"</w:t>
      </w:r>
      <w:r>
        <w:rPr>
          <w:sz w:val="20"/>
        </w:rPr>
        <w:t>——"它"指谁？</w:t>
      </w:r>
    </w:p>
    <w:p/>
    <w:p>
      <w:pPr>
        <w:spacing w:before="0" w:after="0"/>
        <w:ind w:left="283"/>
        <w:shd w:fill="F0F0F0" w:val="clear"/>
      </w:pPr>
      <w:r>
        <w:rPr>
          <w:rFonts w:ascii="Consolas" w:hAnsi="Consolas"/>
          <w:color w:val="1A1A1A"/>
          <w:sz w:val="15"/>
        </w:rPr>
        <w:t xml:space="preserve">     "它" 问每一个词：→  "你跟我有多相关？"</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猫 ────────────→  相关度 0.9（高！"它"大概率指"猫"）</w:t>
      </w:r>
    </w:p>
    <w:p>
      <w:pPr>
        <w:spacing w:before="0" w:after="0"/>
        <w:ind w:left="283"/>
        <w:shd w:fill="F0F0F0" w:val="clear"/>
      </w:pPr>
      <w:r>
        <w:rPr>
          <w:rFonts w:ascii="Consolas" w:hAnsi="Consolas"/>
          <w:color w:val="1A1A1A"/>
          <w:sz w:val="15"/>
        </w:rPr>
        <w:t xml:space="preserve">     吃 ────────────→  相关度 0.1（低）</w:t>
      </w:r>
    </w:p>
    <w:p>
      <w:pPr>
        <w:spacing w:before="0" w:after="0"/>
        <w:ind w:left="283"/>
        <w:shd w:fill="F0F0F0" w:val="clear"/>
      </w:pPr>
      <w:r>
        <w:rPr>
          <w:rFonts w:ascii="Consolas" w:hAnsi="Consolas"/>
          <w:color w:val="1A1A1A"/>
          <w:sz w:val="15"/>
        </w:rPr>
        <w:t xml:space="preserve">     鱼 ────────────→  相关度 0.3（一般）</w:t>
      </w:r>
    </w:p>
    <w:p>
      <w:pPr>
        <w:spacing w:before="0" w:after="0"/>
        <w:ind w:left="283"/>
        <w:shd w:fill="F0F0F0" w:val="clear"/>
      </w:pPr>
      <w:r>
        <w:rPr>
          <w:rFonts w:ascii="Consolas" w:hAnsi="Consolas"/>
          <w:color w:val="1A1A1A"/>
          <w:sz w:val="15"/>
        </w:rPr>
        <w:t xml:space="preserve">     因为 ──────────→  相关度 0.05（低）</w:t>
      </w:r>
    </w:p>
    <w:p>
      <w:pPr>
        <w:spacing w:before="0" w:after="0"/>
        <w:ind w:left="283"/>
        <w:shd w:fill="F0F0F0" w:val="clear"/>
      </w:pPr>
      <w:r>
        <w:rPr>
          <w:rFonts w:ascii="Consolas" w:hAnsi="Consolas"/>
          <w:color w:val="1A1A1A"/>
          <w:sz w:val="15"/>
        </w:rPr>
        <w:t xml:space="preserve">     饿 ────────────→  相关度 0.2（低）</w:t>
      </w:r>
    </w:p>
    <w:p>
      <w:pPr>
        <w:spacing w:before="0" w:after="0"/>
        <w:ind w:left="283"/>
        <w:shd w:fill="F0F0F0" w:val="clear"/>
      </w:pPr>
      <w:r>
        <w:rPr>
          <w:rFonts w:ascii="Consolas" w:hAnsi="Consolas"/>
          <w:color w:val="1A1A1A"/>
          <w:sz w:val="15"/>
        </w:rPr>
        <w:t xml:space="preserve">     了 ────────────→  相关度 0.0（几乎无关）</w:t>
      </w:r>
    </w:p>
    <w:p/>
    <w:p/>
    <w:p>
      <w:pPr>
        <w:ind w:left="850"/>
      </w:pPr>
      <w:r>
        <w:rPr>
          <w:i/>
          <w:color w:val="4472C4"/>
          <w:sz w:val="20"/>
        </w:rPr>
        <w:t>"它"发现"猫"得分最高 → 知道自己大概率在指"猫"。</w:t>
      </w:r>
    </w:p>
    <w:p/>
    <w:p>
      <w:r>
        <w:rPr>
          <w:b/>
          <w:sz w:val="20"/>
        </w:rPr>
        <w:t>每个词都做一遍：</w:t>
      </w:r>
      <w:r>
        <w:rPr>
          <w:sz w:val="20"/>
        </w:rPr>
        <w:t xml:space="preserve"> "猫"发现自己跟"吃""饿"高度相关；"吃"发现自己跟"鱼"高度相关。</w:t>
      </w:r>
    </w:p>
    <w:p/>
    <w:p>
      <w:pPr>
        <w:spacing w:before="120" w:after="120"/>
        <w:pBdr>
          <w:bottom w:val="single" w:sz="6" w:space="1" w:color="999999"/>
        </w:pBdr>
      </w:pPr>
    </w:p>
    <w:p/>
    <w:p>
      <w:pPr>
        <w:pStyle w:val="Heading3"/>
      </w:pPr>
      <w:r>
        <w:t>7.4 计算过程（理解逻辑即可，不要求记公式）</w:t>
      </w:r>
    </w:p>
    <w:p/>
    <w:p>
      <w:pPr>
        <w:spacing w:before="0" w:after="0"/>
        <w:ind w:left="283"/>
        <w:shd w:fill="F0F0F0" w:val="clear"/>
      </w:pPr>
      <w:r>
        <w:rPr>
          <w:rFonts w:ascii="Consolas" w:hAnsi="Consolas"/>
          <w:color w:val="1A1A1A"/>
          <w:sz w:val="15"/>
        </w:rPr>
        <w:t>第一步：给每个词造三个向量 —— Q、K、V</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Q（Query，查询）：  "我想找什么？" — 这个词在问什么</w:t>
      </w:r>
    </w:p>
    <w:p>
      <w:pPr>
        <w:spacing w:before="0" w:after="0"/>
        <w:ind w:left="283"/>
        <w:shd w:fill="F0F0F0" w:val="clear"/>
      </w:pPr>
      <w:r>
        <w:rPr>
          <w:rFonts w:ascii="Consolas" w:hAnsi="Consolas"/>
          <w:color w:val="1A1A1A"/>
          <w:sz w:val="15"/>
        </w:rPr>
        <w:t xml:space="preserve">  K（Key，键）：      "我代表什么？" — 这个词的标签</w:t>
      </w:r>
    </w:p>
    <w:p>
      <w:pPr>
        <w:spacing w:before="0" w:after="0"/>
        <w:ind w:left="283"/>
        <w:shd w:fill="F0F0F0" w:val="clear"/>
      </w:pPr>
      <w:r>
        <w:rPr>
          <w:rFonts w:ascii="Consolas" w:hAnsi="Consolas"/>
          <w:color w:val="1A1A1A"/>
          <w:sz w:val="15"/>
        </w:rPr>
        <w:t xml:space="preserve">  V（Value，值）：    "我的实际信息是啥？" — 这个词的内容</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第二步：用 Q 去匹配所有 K，算出注意力分数</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"它"的 Q  ✕  "猫"的 K = 0.9  ← 高匹配</w:t>
      </w:r>
    </w:p>
    <w:p>
      <w:pPr>
        <w:spacing w:before="0" w:after="0"/>
        <w:ind w:left="283"/>
        <w:shd w:fill="F0F0F0" w:val="clear"/>
      </w:pPr>
      <w:r>
        <w:rPr>
          <w:rFonts w:ascii="Consolas" w:hAnsi="Consolas"/>
          <w:color w:val="1A1A1A"/>
          <w:sz w:val="15"/>
        </w:rPr>
        <w:t xml:space="preserve">  "它"的 Q  ✕  "吃"的 K = 0.1</w:t>
      </w:r>
    </w:p>
    <w:p>
      <w:pPr>
        <w:spacing w:before="0" w:after="0"/>
        <w:ind w:left="283"/>
        <w:shd w:fill="F0F0F0" w:val="clear"/>
      </w:pPr>
      <w:r>
        <w:rPr>
          <w:rFonts w:ascii="Consolas" w:hAnsi="Consolas"/>
          <w:color w:val="1A1A1A"/>
          <w:sz w:val="15"/>
        </w:rPr>
        <w:t xml:space="preserve">  "它"的 Q  ✕  "鱼"的 K = 0.3</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第三步：用分数当权重，对所有 V 加权求和</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最终"它"的输出 = 0.9×猫的内容 + 0.1×吃的内容 + 0.3×鱼的内容 + ...</w:t>
      </w:r>
    </w:p>
    <w:p>
      <w:pPr>
        <w:spacing w:before="0" w:after="0"/>
        <w:ind w:left="283"/>
        <w:shd w:fill="F0F0F0" w:val="clear"/>
      </w:pPr>
      <w:r>
        <w:rPr>
          <w:rFonts w:ascii="Consolas" w:hAnsi="Consolas"/>
          <w:color w:val="1A1A1A"/>
          <w:sz w:val="15"/>
        </w:rPr>
        <w:t xml:space="preserve">                ≈ 主要包含了"猫"的信息</w:t>
      </w:r>
    </w:p>
    <w:p/>
    <w:p/>
    <w:p>
      <w:pPr>
        <w:ind w:left="850"/>
      </w:pPr>
      <w:r>
        <w:rPr>
          <w:i/>
          <w:color w:val="4472C4"/>
          <w:sz w:val="20"/>
        </w:rPr>
        <w:t>**效果："它"的输出向量里融入了"猫"的信息。模型就知道"它 = 猫"。**</w:t>
      </w:r>
    </w:p>
    <w:p/>
    <w:p>
      <w:pPr>
        <w:spacing w:before="120" w:after="120"/>
        <w:pBdr>
          <w:bottom w:val="single" w:sz="6" w:space="1" w:color="999999"/>
        </w:pBdr>
      </w:pPr>
    </w:p>
    <w:p/>
    <w:p>
      <w:pPr>
        <w:pStyle w:val="Heading3"/>
      </w:pPr>
      <w:r>
        <w:t>7.5 IC 类比：全芯片时序分析</w:t>
      </w:r>
    </w:p>
    <w:p/>
    <w:p>
      <w:pPr>
        <w:spacing w:before="0" w:after="0"/>
        <w:ind w:left="283"/>
        <w:shd w:fill="F0F0F0" w:val="clear"/>
      </w:pPr>
      <w:r>
        <w:rPr>
          <w:rFonts w:ascii="Consolas" w:hAnsi="Consolas"/>
          <w:color w:val="1A1A1A"/>
          <w:sz w:val="15"/>
        </w:rPr>
        <w:t>Self-Attention ≈ 全芯片时序分析（Setup Time 检查）</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每个寄存器（= 一个词）都要检查：</w:t>
      </w:r>
    </w:p>
    <w:p>
      <w:pPr>
        <w:spacing w:before="0" w:after="0"/>
        <w:ind w:left="283"/>
        <w:shd w:fill="F0F0F0" w:val="clear"/>
      </w:pPr>
      <w:r>
        <w:rPr>
          <w:rFonts w:ascii="Consolas" w:hAnsi="Consolas"/>
          <w:color w:val="1A1A1A"/>
          <w:sz w:val="15"/>
        </w:rPr>
        <w:t xml:space="preserve">  → 发给我的数据路径上经过了哪些组合逻辑？</w:t>
      </w:r>
    </w:p>
    <w:p>
      <w:pPr>
        <w:spacing w:before="0" w:after="0"/>
        <w:ind w:left="283"/>
        <w:shd w:fill="F0F0F0" w:val="clear"/>
      </w:pPr>
      <w:r>
        <w:rPr>
          <w:rFonts w:ascii="Consolas" w:hAnsi="Consolas"/>
          <w:color w:val="1A1A1A"/>
          <w:sz w:val="15"/>
        </w:rPr>
        <w:t xml:space="preserve">  → 哪些逻辑延时最长（得分最高）？</w:t>
      </w:r>
    </w:p>
    <w:p>
      <w:pPr>
        <w:spacing w:before="0" w:after="0"/>
        <w:ind w:left="283"/>
        <w:shd w:fill="F0F0F0" w:val="clear"/>
      </w:pPr>
      <w:r>
        <w:rPr>
          <w:rFonts w:ascii="Consolas" w:hAnsi="Consolas"/>
          <w:color w:val="1A1A1A"/>
          <w:sz w:val="15"/>
        </w:rPr>
        <w:t xml:space="preserve">  → 把关键路径的信息汇总过来</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寄存器不是只看邻居，而是"关注"整条路径上的所有门。</w:t>
      </w:r>
    </w:p>
    <w:p>
      <w:pPr>
        <w:spacing w:before="0" w:after="0"/>
        <w:ind w:left="283"/>
        <w:shd w:fill="F0F0F0" w:val="clear"/>
      </w:pPr>
      <w:r>
        <w:rPr>
          <w:rFonts w:ascii="Consolas" w:hAnsi="Consolas"/>
          <w:color w:val="1A1A1A"/>
          <w:sz w:val="15"/>
        </w:rPr>
        <w:t>哪个门对时序贡献最大，注意力就放在那个门上。</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RNN = 只能顺着路径一个门一个门看</w:t>
      </w:r>
    </w:p>
    <w:p>
      <w:pPr>
        <w:spacing w:before="0" w:after="0"/>
        <w:ind w:left="283"/>
        <w:shd w:fill="F0F0F0" w:val="clear"/>
      </w:pPr>
      <w:r>
        <w:rPr>
          <w:rFonts w:ascii="Consolas" w:hAnsi="Consolas"/>
          <w:color w:val="1A1A1A"/>
          <w:sz w:val="15"/>
        </w:rPr>
        <w:t>Transformer = 所有寄存器同时看所有门，一次性算完</w:t>
      </w:r>
    </w:p>
    <w:p/>
    <w:p/>
    <w:p>
      <w:pPr>
        <w:spacing w:before="120" w:after="120"/>
        <w:pBdr>
          <w:bottom w:val="single" w:sz="6" w:space="1" w:color="999999"/>
        </w:pBdr>
      </w:pPr>
    </w:p>
    <w:p/>
    <w:p>
      <w:pPr>
        <w:pStyle w:val="Heading3"/>
      </w:pPr>
      <w:r>
        <w:t>7.6 多头注意力（Multi-Head Attention）</w:t>
      </w:r>
    </w:p>
    <w:p/>
    <w:p>
      <w:r>
        <w:rPr>
          <w:sz w:val="20"/>
        </w:rPr>
        <w:t>一套 QKV = 一个"观察角度"。多个头 = 多个角度同时看：</w:t>
      </w:r>
    </w:p>
    <w:p/>
    <w:p>
      <w:pPr>
        <w:spacing w:before="0" w:after="0"/>
        <w:ind w:left="283"/>
        <w:shd w:fill="F0F0F0" w:val="clear"/>
      </w:pPr>
      <w:r>
        <w:rPr>
          <w:rFonts w:ascii="Consolas" w:hAnsi="Consolas"/>
          <w:color w:val="1A1A1A"/>
          <w:sz w:val="15"/>
        </w:rPr>
        <w:t>头1（语法角度）：  "它"关注"猫"（代词→先行词）</w:t>
      </w:r>
    </w:p>
    <w:p>
      <w:pPr>
        <w:spacing w:before="0" w:after="0"/>
        <w:ind w:left="283"/>
        <w:shd w:fill="F0F0F0" w:val="clear"/>
      </w:pPr>
      <w:r>
        <w:rPr>
          <w:rFonts w:ascii="Consolas" w:hAnsi="Consolas"/>
          <w:color w:val="1A1A1A"/>
          <w:sz w:val="15"/>
        </w:rPr>
        <w:t>头2（语义角度）：  "猫"关注"吃""鱼"（主语→动作→宾语）</w:t>
      </w:r>
    </w:p>
    <w:p>
      <w:pPr>
        <w:spacing w:before="0" w:after="0"/>
        <w:ind w:left="283"/>
        <w:shd w:fill="F0F0F0" w:val="clear"/>
      </w:pPr>
      <w:r>
        <w:rPr>
          <w:rFonts w:ascii="Consolas" w:hAnsi="Consolas"/>
          <w:color w:val="1A1A1A"/>
          <w:sz w:val="15"/>
        </w:rPr>
        <w:t>头3（因果角度）：  "饿"关注"吃"（原因→行为）</w:t>
      </w:r>
    </w:p>
    <w:p>
      <w:pPr>
        <w:spacing w:before="0" w:after="0"/>
        <w:ind w:left="283"/>
        <w:shd w:fill="F0F0F0" w:val="clear"/>
      </w:pPr>
      <w:r>
        <w:rPr>
          <w:rFonts w:ascii="Consolas" w:hAnsi="Consolas"/>
          <w:color w:val="1A1A1A"/>
          <w:sz w:val="15"/>
        </w:rPr>
        <w:t>...</w:t>
      </w:r>
    </w:p>
    <w:p/>
    <w:p/>
    <w:p>
      <w:pPr>
        <w:ind w:left="850"/>
      </w:pPr>
      <w:r>
        <w:rPr>
          <w:i/>
          <w:color w:val="4472C4"/>
          <w:sz w:val="20"/>
        </w:rPr>
        <w:t>和 CNN 多个卷积核道理一样——不同核检测不同模式，不同头关注不同关系。</w:t>
      </w:r>
    </w:p>
    <w:p/>
    <w:p>
      <w:pPr>
        <w:spacing w:before="120" w:after="120"/>
        <w:pBdr>
          <w:bottom w:val="single" w:sz="6" w:space="1" w:color="999999"/>
        </w:pBdr>
      </w:pPr>
    </w:p>
    <w:p/>
    <w:p>
      <w:pPr>
        <w:pStyle w:val="Heading3"/>
      </w:pPr>
      <w:r>
        <w:t>7.7 位置编码（Positional Encoding）</w:t>
      </w:r>
    </w:p>
    <w:p/>
    <w:p>
      <w:r>
        <w:rPr>
          <w:sz w:val="20"/>
        </w:rPr>
        <w:t>Transformer 一次性看完所有词，那顺序信息怎么办？</w:t>
      </w:r>
    </w:p>
    <w:p/>
    <w:p>
      <w:r>
        <w:rPr>
          <w:sz w:val="20"/>
        </w:rPr>
        <w:t>"猫吃鱼" 和 "鱼吃猫" 意思完全不同。</w:t>
      </w:r>
    </w:p>
    <w:p/>
    <w:p>
      <w:r>
        <w:rPr>
          <w:b/>
          <w:sz w:val="20"/>
        </w:rPr>
        <w:t>方案：给每个词的位置编一个独特信号，直接加到词向量里。</w:t>
      </w:r>
    </w:p>
    <w:p/>
    <w:p>
      <w:pPr>
        <w:spacing w:before="0" w:after="0"/>
        <w:ind w:left="283"/>
        <w:shd w:fill="F0F0F0" w:val="clear"/>
      </w:pPr>
      <w:r>
        <w:rPr>
          <w:rFonts w:ascii="Consolas" w:hAnsi="Consolas"/>
          <w:color w:val="1A1A1A"/>
          <w:sz w:val="15"/>
        </w:rPr>
        <w:t>词向量：    [0.2, 0.5, 0.1, ...]    ← 这个词"是什么"</w:t>
      </w:r>
    </w:p>
    <w:p>
      <w:pPr>
        <w:spacing w:before="0" w:after="0"/>
        <w:ind w:left="283"/>
        <w:shd w:fill="F0F0F0" w:val="clear"/>
      </w:pPr>
      <w:r>
        <w:rPr>
          <w:rFonts w:ascii="Consolas" w:hAnsi="Consolas"/>
          <w:color w:val="1A1A1A"/>
          <w:sz w:val="15"/>
        </w:rPr>
        <w:t>+ 位置编码： [0.0, 0.8, 0.2, ...]    ← 这个词"在第几位"</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最终输入： [0.2, 1.3, 0.3, ...]    ← 既知道"是什么"，也知道"在哪"</w:t>
      </w:r>
    </w:p>
    <w:p/>
    <w:p/>
    <w:p>
      <w:pPr>
        <w:ind w:left="850"/>
      </w:pPr>
      <w:r>
        <w:rPr>
          <w:i/>
          <w:color w:val="4472C4"/>
          <w:sz w:val="20"/>
        </w:rPr>
        <w:t>类似芯片设计里给每个信号加时间戳——信号值和时序信息一起编码，后面的分析就不会搞错顺序。</w:t>
      </w:r>
    </w:p>
    <w:p/>
    <w:p>
      <w:pPr>
        <w:spacing w:before="120" w:after="120"/>
        <w:pBdr>
          <w:bottom w:val="single" w:sz="6" w:space="1" w:color="999999"/>
        </w:pBdr>
      </w:pPr>
    </w:p>
    <w:p/>
    <w:p>
      <w:pPr>
        <w:pStyle w:val="Heading3"/>
      </w:pPr>
      <w:r>
        <w:t>7.8 Transformer 整体结构</w:t>
      </w:r>
    </w:p>
    <w:p/>
    <w:p>
      <w:pPr>
        <w:spacing w:before="0" w:after="0"/>
        <w:ind w:left="283"/>
        <w:shd w:fill="F0F0F0" w:val="clear"/>
      </w:pPr>
      <w:r>
        <w:rPr>
          <w:rFonts w:ascii="Consolas" w:hAnsi="Consolas"/>
          <w:color w:val="1A1A1A"/>
          <w:sz w:val="15"/>
        </w:rPr>
        <w:t>输入："我 爱 吃 苹果"</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词嵌入（Embedding）：每个词 → 一个向量</w:t>
      </w:r>
    </w:p>
    <w:p>
      <w:pPr>
        <w:spacing w:before="0" w:after="0"/>
        <w:ind w:left="283"/>
        <w:shd w:fill="F0F0F0" w:val="clear"/>
      </w:pPr>
      <w:r>
        <w:rPr>
          <w:rFonts w:ascii="Consolas" w:hAnsi="Consolas"/>
          <w:color w:val="1A1A1A"/>
          <w:sz w:val="15"/>
        </w:rPr>
        <w:t xml:space="preserve">  ├── + 位置编码</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Encoder（编码器）         │</w:t>
      </w:r>
    </w:p>
    <w:p>
      <w:pPr>
        <w:spacing w:before="0" w:after="0"/>
        <w:ind w:left="283"/>
        <w:shd w:fill="F0F0F0" w:val="clear"/>
      </w:pPr>
      <w:r>
        <w:rPr>
          <w:rFonts w:ascii="Consolas" w:hAnsi="Consolas"/>
          <w:color w:val="1A1A1A"/>
          <w:sz w:val="15"/>
        </w:rPr>
        <w:t>│   × N 层（原论文 N=6）             │</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每层 = Self-Attention           │</w:t>
      </w:r>
    </w:p>
    <w:p>
      <w:pPr>
        <w:spacing w:before="0" w:after="0"/>
        <w:ind w:left="283"/>
        <w:shd w:fill="F0F0F0" w:val="clear"/>
      </w:pPr>
      <w:r>
        <w:rPr>
          <w:rFonts w:ascii="Consolas" w:hAnsi="Consolas"/>
          <w:color w:val="1A1A1A"/>
          <w:sz w:val="15"/>
        </w:rPr>
        <w:t>│       + 前馈网络（类似全连接层）     │</w:t>
      </w:r>
    </w:p>
    <w:p>
      <w:pPr>
        <w:spacing w:before="0" w:after="0"/>
        <w:ind w:left="283"/>
        <w:shd w:fill="F0F0F0" w:val="clear"/>
      </w:pPr>
      <w:r>
        <w:rPr>
          <w:rFonts w:ascii="Consolas" w:hAnsi="Consolas"/>
          <w:color w:val="1A1A1A"/>
          <w:sz w:val="15"/>
        </w:rPr>
        <w:t>│       + 残差连接 + BN             │  ← 第五课的残差和BN！</w:t>
      </w:r>
    </w:p>
    <w:p>
      <w:pPr>
        <w:spacing w:before="0" w:after="0"/>
        <w:ind w:left="283"/>
        <w:shd w:fill="F0F0F0" w:val="clear"/>
      </w:pPr>
      <w:r>
        <w:rPr>
          <w:rFonts w:ascii="Consolas" w:hAnsi="Consolas"/>
          <w:color w:val="1A1A1A"/>
          <w:sz w:val="15"/>
        </w:rPr>
        <w:t>│                                  │</w:t>
      </w:r>
    </w:p>
    <w:p>
      <w:pPr>
        <w:spacing w:before="0" w:after="0"/>
        <w:ind w:left="283"/>
        <w:shd w:fill="F0F0F0" w:val="clear"/>
      </w:pPr>
      <w:r>
        <w:rPr>
          <w:rFonts w:ascii="Consolas" w:hAnsi="Consolas"/>
          <w:color w:val="1A1A1A"/>
          <w:sz w:val="15"/>
        </w:rPr>
        <w:t>│   输出：每个词都被"上下文化"了       │</w:t>
      </w:r>
    </w:p>
    <w:p>
      <w:pPr>
        <w:spacing w:before="0" w:after="0"/>
        <w:ind w:left="283"/>
        <w:shd w:fill="F0F0F0" w:val="clear"/>
      </w:pPr>
      <w:r>
        <w:rPr>
          <w:rFonts w:ascii="Consolas" w:hAnsi="Consolas"/>
          <w:color w:val="1A1A1A"/>
          <w:sz w:val="15"/>
        </w:rPr>
        <w:t>│         "苹果"不再是孤立词，而是融合了 │</w:t>
      </w:r>
    </w:p>
    <w:p>
      <w:pPr>
        <w:spacing w:before="0" w:after="0"/>
        <w:ind w:left="283"/>
        <w:shd w:fill="F0F0F0" w:val="clear"/>
      </w:pPr>
      <w:r>
        <w:rPr>
          <w:rFonts w:ascii="Consolas" w:hAnsi="Consolas"/>
          <w:color w:val="1A1A1A"/>
          <w:sz w:val="15"/>
        </w:rPr>
        <w:t>│         "我""爱""吃"的信息          │</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Decoder（解码器）         │</w:t>
      </w:r>
    </w:p>
    <w:p>
      <w:pPr>
        <w:spacing w:before="0" w:after="0"/>
        <w:ind w:left="283"/>
        <w:shd w:fill="F0F0F0" w:val="clear"/>
      </w:pPr>
      <w:r>
        <w:rPr>
          <w:rFonts w:ascii="Consolas" w:hAnsi="Consolas"/>
          <w:color w:val="1A1A1A"/>
          <w:sz w:val="15"/>
        </w:rPr>
        <w:t>│   × N 层                          │</w:t>
      </w:r>
    </w:p>
    <w:p>
      <w:pPr>
        <w:spacing w:before="0" w:after="0"/>
        <w:ind w:left="283"/>
        <w:shd w:fill="F0F0F0" w:val="clear"/>
      </w:pPr>
      <w:r>
        <w:rPr>
          <w:rFonts w:ascii="Consolas" w:hAnsi="Consolas"/>
          <w:color w:val="1A1A1A"/>
          <w:sz w:val="15"/>
        </w:rPr>
        <w:t>│   逐词生成输出："我 → 爱 → 吃 → 苹果" │</w:t>
      </w:r>
    </w:p>
    <w:p>
      <w:pPr>
        <w:spacing w:before="0" w:after="0"/>
        <w:ind w:left="283"/>
        <w:shd w:fill="F0F0F0" w:val="clear"/>
      </w:pPr>
      <w:r>
        <w:rPr>
          <w:rFonts w:ascii="Consolas" w:hAnsi="Consolas"/>
          <w:color w:val="1A1A1A"/>
          <w:sz w:val="15"/>
        </w:rPr>
        <w:t>└──────────────────────────────────┘</w:t>
      </w:r>
    </w:p>
    <w:p/>
    <w:p/>
    <w:p>
      <w:r>
        <w:rPr>
          <w:b/>
          <w:sz w:val="20"/>
        </w:rPr>
        <w:t>Encoder 和 Decoder 的区别：</w:t>
      </w:r>
    </w:p>
    <w:p/>
    <w:p>
      <w:pPr>
        <w:pStyle w:val="ListBullet"/>
      </w:pPr>
      <w:r>
        <w:rPr>
          <w:sz w:val="20"/>
        </w:rPr>
        <w:t>Encoder：读懂输入，把所有词互相"看一遍"，输出理解后的表示</w:t>
      </w:r>
    </w:p>
    <w:p>
      <w:pPr>
        <w:pStyle w:val="ListBullet"/>
      </w:pPr>
      <w:r>
        <w:rPr>
          <w:sz w:val="20"/>
        </w:rPr>
        <w:t>Decoder：根据 Encoder 的理解，一个字一个字地生成输出</w:t>
      </w:r>
    </w:p>
    <w:p/>
    <w:p>
      <w:pPr>
        <w:spacing w:before="120" w:after="120"/>
        <w:pBdr>
          <w:bottom w:val="single" w:sz="6" w:space="1" w:color="999999"/>
        </w:pBdr>
      </w:pPr>
    </w:p>
    <w:p/>
    <w:p>
      <w:pPr>
        <w:pStyle w:val="Heading3"/>
      </w:pPr>
      <w:r>
        <w:t>7.9 为什么 Transformer 是革命性的？</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对比</w:t>
            </w:r>
          </w:p>
        </w:tc>
        <w:tc>
          <w:tcPr>
            <w:tcW w:type="dxa" w:w="3324"/>
            <w:shd w:fill="4472C4" w:val="clear"/>
          </w:tcPr>
          <w:p>
            <w:pPr>
              <w:jc w:val="center"/>
            </w:pPr>
            <w:r/>
            <w:r>
              <w:rPr>
                <w:b/>
                <w:color w:val="FFFFFF"/>
                <w:sz w:val="18"/>
              </w:rPr>
              <w:t>RNN/LSTM</w:t>
            </w:r>
          </w:p>
        </w:tc>
        <w:tc>
          <w:tcPr>
            <w:tcW w:type="dxa" w:w="3324"/>
            <w:shd w:fill="4472C4" w:val="clear"/>
          </w:tcPr>
          <w:p>
            <w:pPr>
              <w:jc w:val="center"/>
            </w:pPr>
            <w:r/>
            <w:r>
              <w:rPr>
                <w:b/>
                <w:color w:val="FFFFFF"/>
                <w:sz w:val="18"/>
              </w:rPr>
              <w:t>Transformer</w:t>
            </w:r>
          </w:p>
        </w:tc>
      </w:tr>
      <w:tr>
        <w:tc>
          <w:tcPr>
            <w:tcW w:type="dxa" w:w="3324"/>
          </w:tcPr>
          <w:p>
            <w:r/>
            <w:r>
              <w:rPr>
                <w:sz w:val="18"/>
              </w:rPr>
              <w:t>处理方式</w:t>
            </w:r>
          </w:p>
        </w:tc>
        <w:tc>
          <w:tcPr>
            <w:tcW w:type="dxa" w:w="3324"/>
          </w:tcPr>
          <w:p>
            <w:r/>
            <w:r>
              <w:rPr>
                <w:sz w:val="18"/>
              </w:rPr>
              <w:t>一个接一个（串行）</w:t>
            </w:r>
          </w:p>
        </w:tc>
        <w:tc>
          <w:tcPr>
            <w:tcW w:type="dxa" w:w="3324"/>
          </w:tcPr>
          <w:p>
            <w:r/>
            <w:r>
              <w:rPr>
                <w:sz w:val="18"/>
              </w:rPr>
              <w:t>全部一起看（并行）</w:t>
            </w:r>
          </w:p>
        </w:tc>
      </w:tr>
      <w:tr>
        <w:tc>
          <w:tcPr>
            <w:tcW w:type="dxa" w:w="3324"/>
            <w:shd w:fill="D6E4F0" w:val="clear"/>
          </w:tcPr>
          <w:p>
            <w:r/>
            <w:r>
              <w:rPr>
                <w:sz w:val="18"/>
              </w:rPr>
              <w:t>长距离依赖</w:t>
            </w:r>
          </w:p>
        </w:tc>
        <w:tc>
          <w:tcPr>
            <w:tcW w:type="dxa" w:w="3324"/>
            <w:shd w:fill="D6E4F0" w:val="clear"/>
          </w:tcPr>
          <w:p>
            <w:r/>
            <w:r>
              <w:rPr>
                <w:sz w:val="18"/>
              </w:rPr>
              <w:t>梯度消失，记不住</w:t>
            </w:r>
          </w:p>
        </w:tc>
        <w:tc>
          <w:tcPr>
            <w:tcW w:type="dxa" w:w="3324"/>
            <w:shd w:fill="D6E4F0" w:val="clear"/>
          </w:tcPr>
          <w:p>
            <w:r/>
            <w:r>
              <w:rPr>
                <w:sz w:val="18"/>
              </w:rPr>
              <w:t>Self-Attention 直接连接任意距离</w:t>
            </w:r>
          </w:p>
        </w:tc>
      </w:tr>
      <w:tr>
        <w:tc>
          <w:tcPr>
            <w:tcW w:type="dxa" w:w="3324"/>
          </w:tcPr>
          <w:p>
            <w:r/>
            <w:r>
              <w:rPr>
                <w:sz w:val="18"/>
              </w:rPr>
              <w:t>训练速度</w:t>
            </w:r>
          </w:p>
        </w:tc>
        <w:tc>
          <w:tcPr>
            <w:tcW w:type="dxa" w:w="3324"/>
          </w:tcPr>
          <w:p>
            <w:r/>
            <w:r>
              <w:rPr>
                <w:sz w:val="18"/>
              </w:rPr>
              <w:t>慢（不能并行）</w:t>
            </w:r>
          </w:p>
        </w:tc>
        <w:tc>
          <w:tcPr>
            <w:tcW w:type="dxa" w:w="3324"/>
          </w:tcPr>
          <w:p>
            <w:r/>
            <w:r>
              <w:rPr>
                <w:sz w:val="18"/>
              </w:rPr>
              <w:t>快（GPU 满载）</w:t>
            </w:r>
          </w:p>
        </w:tc>
      </w:tr>
      <w:tr>
        <w:tc>
          <w:tcPr>
            <w:tcW w:type="dxa" w:w="3324"/>
            <w:shd w:fill="D6E4F0" w:val="clear"/>
          </w:tcPr>
          <w:p>
            <w:r/>
            <w:r>
              <w:rPr>
                <w:sz w:val="18"/>
              </w:rPr>
              <w:t>可扩展性</w:t>
            </w:r>
          </w:p>
        </w:tc>
        <w:tc>
          <w:tcPr>
            <w:tcW w:type="dxa" w:w="3324"/>
            <w:shd w:fill="D6E4F0" w:val="clear"/>
          </w:tcPr>
          <w:p>
            <w:r/>
            <w:r>
              <w:rPr>
                <w:sz w:val="18"/>
              </w:rPr>
              <w:t>差</w:t>
            </w:r>
          </w:p>
        </w:tc>
        <w:tc>
          <w:tcPr>
            <w:tcW w:type="dxa" w:w="3324"/>
            <w:shd w:fill="D6E4F0" w:val="clear"/>
          </w:tcPr>
          <w:p>
            <w:r/>
            <w:r>
              <w:rPr>
                <w:sz w:val="18"/>
              </w:rPr>
              <w:t>极强——万亿参数也能训</w:t>
            </w:r>
          </w:p>
        </w:tc>
      </w:tr>
    </w:tbl>
    <w:p/>
    <w:p/>
    <w:p>
      <w:pPr>
        <w:ind w:left="850"/>
      </w:pPr>
      <w:r>
        <w:rPr>
          <w:i/>
          <w:color w:val="4472C4"/>
          <w:sz w:val="20"/>
        </w:rPr>
        <w:t>没有 Transformer，就没有 GPT、Claude、文心一言等所有现代大模型。</w:t>
      </w:r>
    </w:p>
    <w:p/>
    <w:p>
      <w:pPr>
        <w:spacing w:before="120" w:after="120"/>
        <w:pBdr>
          <w:bottom w:val="single" w:sz="6" w:space="1" w:color="999999"/>
        </w:pBdr>
      </w:pPr>
    </w:p>
    <w:p/>
    <w:p>
      <w:pPr>
        <w:pStyle w:val="Heading3"/>
      </w:pPr>
      <w:r>
        <w:t>7.10 Transformer 家族三兄弟</w:t>
      </w:r>
    </w:p>
    <w:p/>
    <w:p>
      <w:pPr>
        <w:spacing w:before="0" w:after="0"/>
        <w:ind w:left="283"/>
        <w:shd w:fill="F0F0F0" w:val="clear"/>
      </w:pPr>
      <w:r>
        <w:rPr>
          <w:rFonts w:ascii="Consolas" w:hAnsi="Consolas"/>
          <w:color w:val="1A1A1A"/>
          <w:sz w:val="15"/>
        </w:rPr>
        <w:t>Transformer（2017，原论文：Encoder + Decoder）</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BERT 系列（Encoder-Only）</w:t>
      </w:r>
    </w:p>
    <w:p>
      <w:pPr>
        <w:spacing w:before="0" w:after="0"/>
        <w:ind w:left="283"/>
        <w:shd w:fill="F0F0F0" w:val="clear"/>
      </w:pPr>
      <w:r>
        <w:rPr>
          <w:rFonts w:ascii="Consolas" w:hAnsi="Consolas"/>
          <w:color w:val="1A1A1A"/>
          <w:sz w:val="15"/>
        </w:rPr>
        <w:t>│   只保留 Encoder，理解型任务</w:t>
      </w:r>
    </w:p>
    <w:p>
      <w:pPr>
        <w:spacing w:before="0" w:after="0"/>
        <w:ind w:left="283"/>
        <w:shd w:fill="F0F0F0" w:val="clear"/>
      </w:pPr>
      <w:r>
        <w:rPr>
          <w:rFonts w:ascii="Consolas" w:hAnsi="Consolas"/>
          <w:color w:val="1A1A1A"/>
          <w:sz w:val="15"/>
        </w:rPr>
        <w:t>│   情感分析、搜索、分类</w:t>
      </w:r>
    </w:p>
    <w:p>
      <w:pPr>
        <w:spacing w:before="0" w:after="0"/>
        <w:ind w:left="283"/>
        <w:shd w:fill="F0F0F0" w:val="clear"/>
      </w:pPr>
      <w:r>
        <w:rPr>
          <w:rFonts w:ascii="Consolas" w:hAnsi="Consolas"/>
          <w:color w:val="1A1A1A"/>
          <w:sz w:val="15"/>
        </w:rPr>
        <w:t>│   → 读完给一个结论</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GPT 系列（Decoder-Only）</w:t>
      </w:r>
    </w:p>
    <w:p>
      <w:pPr>
        <w:spacing w:before="0" w:after="0"/>
        <w:ind w:left="283"/>
        <w:shd w:fill="F0F0F0" w:val="clear"/>
      </w:pPr>
      <w:r>
        <w:rPr>
          <w:rFonts w:ascii="Consolas" w:hAnsi="Consolas"/>
          <w:color w:val="1A1A1A"/>
          <w:sz w:val="15"/>
        </w:rPr>
        <w:t>│   只保留 Decoder，生成型任务</w:t>
      </w:r>
    </w:p>
    <w:p>
      <w:pPr>
        <w:spacing w:before="0" w:after="0"/>
        <w:ind w:left="283"/>
        <w:shd w:fill="F0F0F0" w:val="clear"/>
      </w:pPr>
      <w:r>
        <w:rPr>
          <w:rFonts w:ascii="Consolas" w:hAnsi="Consolas"/>
          <w:color w:val="1A1A1A"/>
          <w:sz w:val="15"/>
        </w:rPr>
        <w:t>│   自回归：一个字接一个字地输出</w:t>
      </w:r>
    </w:p>
    <w:p>
      <w:pPr>
        <w:spacing w:before="0" w:after="0"/>
        <w:ind w:left="283"/>
        <w:shd w:fill="F0F0F0" w:val="clear"/>
      </w:pPr>
      <w:r>
        <w:rPr>
          <w:rFonts w:ascii="Consolas" w:hAnsi="Consolas"/>
          <w:color w:val="1A1A1A"/>
          <w:sz w:val="15"/>
        </w:rPr>
        <w:t>│   → ChatGPT / Claude 都是这种</w:t>
      </w:r>
    </w:p>
    <w:p>
      <w:pPr>
        <w:spacing w:before="0" w:after="0"/>
        <w:ind w:left="283"/>
        <w:shd w:fill="F0F0F0" w:val="clear"/>
      </w:pPr>
      <w:r>
        <w:rPr>
          <w:rFonts w:ascii="Consolas" w:hAnsi="Consolas"/>
          <w:color w:val="1A1A1A"/>
          <w:sz w:val="15"/>
        </w:rPr>
        <w:t>│</w:t>
      </w:r>
    </w:p>
    <w:p>
      <w:pPr>
        <w:spacing w:before="0" w:after="0"/>
        <w:ind w:left="283"/>
        <w:shd w:fill="F0F0F0" w:val="clear"/>
      </w:pPr>
      <w:r>
        <w:rPr>
          <w:rFonts w:ascii="Consolas" w:hAnsi="Consolas"/>
          <w:color w:val="1A1A1A"/>
          <w:sz w:val="15"/>
        </w:rPr>
        <w:t>└── ViT（Vision Transformer）</w:t>
      </w:r>
    </w:p>
    <w:p>
      <w:pPr>
        <w:spacing w:before="0" w:after="0"/>
        <w:ind w:left="283"/>
        <w:shd w:fill="F0F0F0" w:val="clear"/>
      </w:pPr>
      <w:r>
        <w:rPr>
          <w:rFonts w:ascii="Consolas" w:hAnsi="Consolas"/>
          <w:color w:val="1A1A1A"/>
          <w:sz w:val="15"/>
        </w:rPr>
        <w:t xml:space="preserve">    把图片切成小块（patch），每块当"一个词"</w:t>
      </w:r>
    </w:p>
    <w:p>
      <w:pPr>
        <w:spacing w:before="0" w:after="0"/>
        <w:ind w:left="283"/>
        <w:shd w:fill="F0F0F0" w:val="clear"/>
      </w:pPr>
      <w:r>
        <w:rPr>
          <w:rFonts w:ascii="Consolas" w:hAnsi="Consolas"/>
          <w:color w:val="1A1A1A"/>
          <w:sz w:val="15"/>
        </w:rPr>
        <w:t xml:space="preserve">    → CNN 的挑战者</w:t>
      </w:r>
    </w:p>
    <w:p/>
    <w:p/>
    <w:p>
      <w:pPr>
        <w:spacing w:before="120" w:after="120"/>
        <w:pBdr>
          <w:bottom w:val="single" w:sz="6" w:space="1" w:color="999999"/>
        </w:pBdr>
      </w:pPr>
    </w:p>
    <w:p/>
    <w:p>
      <w:pPr>
        <w:pStyle w:val="Heading3"/>
      </w:pPr>
      <w:r>
        <w:t>7.11 学过的所有内容 — 知识地图</w:t>
      </w:r>
    </w:p>
    <w:p/>
    <w:p>
      <w:pPr>
        <w:spacing w:before="0" w:after="0"/>
        <w:ind w:left="283"/>
        <w:shd w:fill="F0F0F0" w:val="clear"/>
      </w:pPr>
      <w:r>
        <w:rPr>
          <w:rFonts w:ascii="Consolas" w:hAnsi="Consolas"/>
          <w:color w:val="1A1A1A"/>
          <w:sz w:val="15"/>
        </w:rPr>
        <w:t>AI</w:t>
      </w:r>
    </w:p>
    <w:p>
      <w:pPr>
        <w:spacing w:before="0" w:after="0"/>
        <w:ind w:left="283"/>
        <w:shd w:fill="F0F0F0" w:val="clear"/>
      </w:pPr>
      <w:r>
        <w:rPr>
          <w:rFonts w:ascii="Consolas" w:hAnsi="Consolas"/>
          <w:color w:val="1A1A1A"/>
          <w:sz w:val="15"/>
        </w:rPr>
        <w:t>└── ML</w:t>
      </w:r>
    </w:p>
    <w:p>
      <w:pPr>
        <w:spacing w:before="0" w:after="0"/>
        <w:ind w:left="283"/>
        <w:shd w:fill="F0F0F0" w:val="clear"/>
      </w:pPr>
      <w:r>
        <w:rPr>
          <w:rFonts w:ascii="Consolas" w:hAnsi="Consolas"/>
          <w:color w:val="1A1A1A"/>
          <w:sz w:val="15"/>
        </w:rPr>
        <w:t xml:space="preserve">    └── 神经网络 (NN)</w:t>
      </w:r>
    </w:p>
    <w:p>
      <w:pPr>
        <w:spacing w:before="0" w:after="0"/>
        <w:ind w:left="283"/>
        <w:shd w:fill="F0F0F0" w:val="clear"/>
      </w:pPr>
      <w:r>
        <w:rPr>
          <w:rFonts w:ascii="Consolas" w:hAnsi="Consolas"/>
          <w:color w:val="1A1A1A"/>
          <w:sz w:val="15"/>
        </w:rPr>
        <w:t xml:space="preserve">        │ 核心：前向传播 + 反向传播 + 梯度下降</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深度学习 (DL)</w:t>
      </w:r>
    </w:p>
    <w:p>
      <w:pPr>
        <w:spacing w:before="0" w:after="0"/>
        <w:ind w:left="283"/>
        <w:shd w:fill="F0F0F0" w:val="clear"/>
      </w:pPr>
      <w:r>
        <w:rPr>
          <w:rFonts w:ascii="Consolas" w:hAnsi="Consolas"/>
          <w:color w:val="1A1A1A"/>
          <w:sz w:val="15"/>
        </w:rPr>
        <w:t xml:space="preserve">            │ 核心：逐层抽象（低级→中级→高级特征）</w:t>
      </w:r>
    </w:p>
    <w:p>
      <w:pPr>
        <w:spacing w:before="0" w:after="0"/>
        <w:ind w:left="283"/>
        <w:shd w:fill="F0F0F0" w:val="clear"/>
      </w:pPr>
      <w:r>
        <w:rPr>
          <w:rFonts w:ascii="Consolas" w:hAnsi="Consolas"/>
          <w:color w:val="1A1A1A"/>
          <w:sz w:val="15"/>
        </w:rPr>
        <w:t xml:space="preserve">            │ 关键技巧：ReLU、BatchNorm、残差连接</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CNN（图像空间）</w:t>
      </w:r>
    </w:p>
    <w:p>
      <w:pPr>
        <w:spacing w:before="0" w:after="0"/>
        <w:ind w:left="283"/>
        <w:shd w:fill="F0F0F0" w:val="clear"/>
      </w:pPr>
      <w:r>
        <w:rPr>
          <w:rFonts w:ascii="Consolas" w:hAnsi="Consolas"/>
          <w:color w:val="1A1A1A"/>
          <w:sz w:val="15"/>
        </w:rPr>
        <w:t xml:space="preserve">            │   核心：局部感受野 + 权重共享</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RNN/LSTM（序列，已被取代）</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Transformer（现在统治一切）</w:t>
      </w:r>
    </w:p>
    <w:p>
      <w:pPr>
        <w:spacing w:before="0" w:after="0"/>
        <w:ind w:left="283"/>
        <w:shd w:fill="F0F0F0" w:val="clear"/>
      </w:pPr>
      <w:r>
        <w:rPr>
          <w:rFonts w:ascii="Consolas" w:hAnsi="Consolas"/>
          <w:color w:val="1A1A1A"/>
          <w:sz w:val="15"/>
        </w:rPr>
        <w:t xml:space="preserve">                核心：自注意力（Self-Attention）</w:t>
      </w:r>
    </w:p>
    <w:p>
      <w:pPr>
        <w:spacing w:before="0" w:after="0"/>
        <w:ind w:left="283"/>
        <w:shd w:fill="F0F0F0" w:val="clear"/>
      </w:pPr>
      <w:r>
        <w:rPr>
          <w:rFonts w:ascii="Consolas" w:hAnsi="Consolas"/>
          <w:color w:val="1A1A1A"/>
          <w:sz w:val="15"/>
        </w:rPr>
        <w:t xml:space="preserve">                代表：GPT / Claude / BERT</w:t>
      </w:r>
    </w:p>
    <w:p/>
    <w:p/>
    <w:p>
      <w:pPr>
        <w:spacing w:before="120" w:after="120"/>
        <w:pBdr>
          <w:bottom w:val="single" w:sz="6" w:space="1" w:color="999999"/>
        </w:pBdr>
      </w:pPr>
    </w:p>
    <w:p/>
    <w:p>
      <w:pPr>
        <w:pStyle w:val="Heading3"/>
      </w:pPr>
      <w:r>
        <w:t>7.12 小测验</w:t>
      </w:r>
    </w:p>
    <w:p/>
    <w:p>
      <w:pPr>
        <w:pStyle w:val="ListNumber"/>
      </w:pPr>
      <w:r>
        <w:rPr>
          <w:sz w:val="20"/>
        </w:rPr>
        <w:t>Self-Attention 在干什么？用自己的话解释。</w:t>
      </w:r>
    </w:p>
    <w:p>
      <w:pPr>
        <w:pStyle w:val="ListNumber"/>
      </w:pPr>
      <w:r>
        <w:rPr>
          <w:sz w:val="20"/>
        </w:rPr>
        <w:t>多头注意力为什么要有多个头？</w:t>
      </w:r>
    </w:p>
    <w:p>
      <w:pPr>
        <w:pStyle w:val="ListNumber"/>
      </w:pPr>
      <w:r>
        <w:rPr>
          <w:sz w:val="20"/>
        </w:rPr>
        <w:t>没有位置编码会有什么问题？</w:t>
      </w:r>
    </w:p>
    <w:p>
      <w:pPr>
        <w:pStyle w:val="ListNumber"/>
      </w:pPr>
      <w:r>
        <w:rPr>
          <w:sz w:val="20"/>
        </w:rPr>
        <w:t>GPT 属于 Transformer 家族里的哪一类？Encoder-Decoder、Encoder-Only 还是 Decoder-Only？</w:t>
      </w:r>
    </w:p>
    <w:p/>
    <w:p>
      <w:pPr>
        <w:spacing w:before="120" w:after="120"/>
        <w:pBdr>
          <w:bottom w:val="single" w:sz="6" w:space="1" w:color="999999"/>
        </w:pBdr>
      </w:pPr>
    </w:p>
    <w:p/>
    <w:p>
      <w:pPr>
        <w:pStyle w:val="Heading2"/>
      </w:pPr>
      <w:r>
        <w:t>第八课：大语言模型（LLM）— 从图纸到成品</w:t>
      </w:r>
    </w:p>
    <w:p/>
    <w:p>
      <w:pPr>
        <w:ind w:left="850"/>
      </w:pPr>
      <w:r>
        <w:rPr>
          <w:i/>
          <w:color w:val="4472C4"/>
          <w:sz w:val="20"/>
        </w:rPr>
        <w:t>把 Transformer 架构 + 海量数据 + 人类反馈，变成能对话的 AI。</w:t>
      </w:r>
    </w:p>
    <w:p/>
    <w:p>
      <w:pPr>
        <w:spacing w:before="120" w:after="120"/>
        <w:pBdr>
          <w:bottom w:val="single" w:sz="6" w:space="1" w:color="999999"/>
        </w:pBdr>
      </w:pPr>
    </w:p>
    <w:p/>
    <w:p>
      <w:pPr>
        <w:pStyle w:val="Heading3"/>
      </w:pPr>
      <w:r>
        <w:t>8.1 Transformer vs LLM：建筑图纸 vs 房子</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概念</w:t>
            </w:r>
          </w:p>
        </w:tc>
        <w:tc>
          <w:tcPr>
            <w:tcW w:type="dxa" w:w="3324"/>
            <w:shd w:fill="4472C4" w:val="clear"/>
          </w:tcPr>
          <w:p>
            <w:pPr>
              <w:jc w:val="center"/>
            </w:pPr>
            <w:r/>
            <w:r>
              <w:rPr>
                <w:b/>
                <w:color w:val="FFFFFF"/>
                <w:sz w:val="18"/>
              </w:rPr>
              <w:t>是什么</w:t>
            </w:r>
          </w:p>
        </w:tc>
        <w:tc>
          <w:tcPr>
            <w:tcW w:type="dxa" w:w="3324"/>
            <w:shd w:fill="4472C4" w:val="clear"/>
          </w:tcPr>
          <w:p>
            <w:pPr>
              <w:jc w:val="center"/>
            </w:pPr>
            <w:r/>
            <w:r>
              <w:rPr>
                <w:b/>
                <w:color w:val="FFFFFF"/>
                <w:sz w:val="18"/>
              </w:rPr>
              <w:t>类比</w:t>
            </w:r>
          </w:p>
        </w:tc>
      </w:tr>
      <w:tr>
        <w:tc>
          <w:tcPr>
            <w:tcW w:type="dxa" w:w="3324"/>
          </w:tcPr>
          <w:p>
            <w:r/>
            <w:r>
              <w:rPr>
                <w:sz w:val="18"/>
              </w:rPr>
              <w:t>**Transformer**</w:t>
            </w:r>
          </w:p>
        </w:tc>
        <w:tc>
          <w:tcPr>
            <w:tcW w:type="dxa" w:w="3324"/>
          </w:tcPr>
          <w:p>
            <w:r/>
            <w:r>
              <w:rPr>
                <w:sz w:val="18"/>
              </w:rPr>
              <w:t>一种神经网络架构（2017）</w:t>
            </w:r>
          </w:p>
        </w:tc>
        <w:tc>
          <w:tcPr>
            <w:tcW w:type="dxa" w:w="3324"/>
          </w:tcPr>
          <w:p>
            <w:r/>
            <w:r>
              <w:rPr>
                <w:sz w:val="18"/>
              </w:rPr>
              <w:t>建筑图纸</w:t>
            </w:r>
          </w:p>
        </w:tc>
      </w:tr>
      <w:tr>
        <w:tc>
          <w:tcPr>
            <w:tcW w:type="dxa" w:w="3324"/>
            <w:shd w:fill="D6E4F0" w:val="clear"/>
          </w:tcPr>
          <w:p>
            <w:r/>
            <w:r>
              <w:rPr>
                <w:sz w:val="18"/>
              </w:rPr>
              <w:t>**GPT**</w:t>
            </w:r>
          </w:p>
        </w:tc>
        <w:tc>
          <w:tcPr>
            <w:tcW w:type="dxa" w:w="3324"/>
            <w:shd w:fill="D6E4F0" w:val="clear"/>
          </w:tcPr>
          <w:p>
            <w:r/>
            <w:r>
              <w:rPr>
                <w:sz w:val="18"/>
              </w:rPr>
              <w:t>OpenAI 用 Transformer 训练的**具体模型**</w:t>
            </w:r>
          </w:p>
        </w:tc>
        <w:tc>
          <w:tcPr>
            <w:tcW w:type="dxa" w:w="3324"/>
            <w:shd w:fill="D6E4F0" w:val="clear"/>
          </w:tcPr>
          <w:p>
            <w:r/>
            <w:r>
              <w:rPr>
                <w:sz w:val="18"/>
              </w:rPr>
              <w:t>一栋具体的楼</w:t>
            </w:r>
          </w:p>
        </w:tc>
      </w:tr>
      <w:tr>
        <w:tc>
          <w:tcPr>
            <w:tcW w:type="dxa" w:w="3324"/>
          </w:tcPr>
          <w:p>
            <w:r/>
            <w:r>
              <w:rPr>
                <w:sz w:val="18"/>
              </w:rPr>
              <w:t>**Claude**</w:t>
            </w:r>
          </w:p>
        </w:tc>
        <w:tc>
          <w:tcPr>
            <w:tcW w:type="dxa" w:w="3324"/>
          </w:tcPr>
          <w:p>
            <w:r/>
            <w:r>
              <w:rPr>
                <w:sz w:val="18"/>
              </w:rPr>
              <w:t>Anthropic 用 Transformer 训练的**另一个模型**</w:t>
            </w:r>
          </w:p>
        </w:tc>
        <w:tc>
          <w:tcPr>
            <w:tcW w:type="dxa" w:w="3324"/>
          </w:tcPr>
          <w:p>
            <w:r/>
            <w:r>
              <w:rPr>
                <w:sz w:val="18"/>
              </w:rPr>
              <w:t>另一栋楼</w:t>
            </w:r>
          </w:p>
        </w:tc>
      </w:tr>
      <w:tr>
        <w:tc>
          <w:tcPr>
            <w:tcW w:type="dxa" w:w="3324"/>
            <w:shd w:fill="D6E4F0" w:val="clear"/>
          </w:tcPr>
          <w:p>
            <w:r/>
            <w:r>
              <w:rPr>
                <w:sz w:val="18"/>
              </w:rPr>
              <w:t>**LLM**</w:t>
            </w:r>
          </w:p>
        </w:tc>
        <w:tc>
          <w:tcPr>
            <w:tcW w:type="dxa" w:w="3324"/>
            <w:shd w:fill="D6E4F0" w:val="clear"/>
          </w:tcPr>
          <w:p>
            <w:r/>
            <w:r>
              <w:rPr>
                <w:sz w:val="18"/>
              </w:rPr>
              <w:t>所有这些大模型的统称</w:t>
            </w:r>
          </w:p>
        </w:tc>
        <w:tc>
          <w:tcPr>
            <w:tcW w:type="dxa" w:w="3324"/>
            <w:shd w:fill="D6E4F0" w:val="clear"/>
          </w:tcPr>
          <w:p>
            <w:r/>
            <w:r>
              <w:rPr>
                <w:sz w:val="18"/>
              </w:rPr>
              <w:t>"高层建筑"这个类别</w:t>
            </w:r>
          </w:p>
        </w:tc>
      </w:tr>
    </w:tbl>
    <w:p/>
    <w:p/>
    <w:p>
      <w:pPr>
        <w:ind w:left="850"/>
      </w:pPr>
      <w:r>
        <w:rPr>
          <w:i/>
          <w:color w:val="4472C4"/>
          <w:sz w:val="20"/>
        </w:rPr>
        <w:t>Transformer = 技术方案。LLM = 用这个方案做出来的产品。 GPT、Claude、文心一言、通义千问都是 LLM，都基于 Transformer。</w:t>
      </w:r>
    </w:p>
    <w:p/>
    <w:p>
      <w:pPr>
        <w:spacing w:before="120" w:after="120"/>
        <w:pBdr>
          <w:bottom w:val="single" w:sz="6" w:space="1" w:color="999999"/>
        </w:pBdr>
      </w:pPr>
    </w:p>
    <w:p/>
    <w:p>
      <w:pPr>
        <w:pStyle w:val="Heading3"/>
      </w:pPr>
      <w:r>
        <w:t>8.2 对话全流程：从你输入到它回复</w:t>
      </w:r>
    </w:p>
    <w:p/>
    <w:p>
      <w:pPr>
        <w:spacing w:before="0" w:after="0"/>
        <w:ind w:left="283"/>
        <w:shd w:fill="F0F0F0" w:val="clear"/>
      </w:pPr>
      <w:r>
        <w:rPr>
          <w:rFonts w:ascii="Consolas" w:hAnsi="Consolas"/>
          <w:color w:val="1A1A1A"/>
          <w:sz w:val="15"/>
        </w:rPr>
        <w:t>你："Python 怎么写 for 循环？"</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① 把整个对话历史拼接成一条长文本：</w:t>
      </w:r>
    </w:p>
    <w:p>
      <w:pPr>
        <w:spacing w:before="0" w:after="0"/>
        <w:ind w:left="283"/>
        <w:shd w:fill="F0F0F0" w:val="clear"/>
      </w:pPr>
      <w:r>
        <w:rPr>
          <w:rFonts w:ascii="Consolas" w:hAnsi="Consolas"/>
          <w:color w:val="1A1A1A"/>
          <w:sz w:val="15"/>
        </w:rPr>
        <w:t xml:space="preserve">     "&lt;用户&gt;：Python 怎么写 for 循环？</w:t>
      </w:r>
    </w:p>
    <w:p>
      <w:pPr>
        <w:spacing w:before="0" w:after="0"/>
        <w:ind w:left="283"/>
        <w:shd w:fill="F0F0F0" w:val="clear"/>
      </w:pPr>
      <w:r>
        <w:rPr>
          <w:rFonts w:ascii="Consolas" w:hAnsi="Consolas"/>
          <w:color w:val="1A1A1A"/>
          <w:sz w:val="15"/>
        </w:rPr>
        <w:t xml:space="preserve">      &lt;助手&gt;："</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② 分词器切成 token，塞进 Transformer</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③ Transformer 处理，最后一层隐藏状态包含了对这句话的"理解"</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④ 隐藏状态 → 输出层 → 词汇表概率分布</w:t>
      </w:r>
    </w:p>
    <w:p>
      <w:pPr>
        <w:spacing w:before="0" w:after="0"/>
        <w:ind w:left="283"/>
        <w:shd w:fill="F0F0F0" w:val="clear"/>
      </w:pPr>
      <w:r>
        <w:rPr>
          <w:rFonts w:ascii="Consolas" w:hAnsi="Consolas"/>
          <w:color w:val="1A1A1A"/>
          <w:sz w:val="15"/>
        </w:rPr>
        <w:t xml:space="preserve">     for:   0.42  ← 采样选这个</w:t>
      </w:r>
    </w:p>
    <w:p>
      <w:pPr>
        <w:spacing w:before="0" w:after="0"/>
        <w:ind w:left="283"/>
        <w:shd w:fill="F0F0F0" w:val="clear"/>
      </w:pPr>
      <w:r>
        <w:rPr>
          <w:rFonts w:ascii="Consolas" w:hAnsi="Consolas"/>
          <w:color w:val="1A1A1A"/>
          <w:sz w:val="15"/>
        </w:rPr>
        <w:t xml:space="preserve">     关:    0.01</w:t>
      </w:r>
    </w:p>
    <w:p>
      <w:pPr>
        <w:spacing w:before="0" w:after="0"/>
        <w:ind w:left="283"/>
        <w:shd w:fill="F0F0F0" w:val="clear"/>
      </w:pPr>
      <w:r>
        <w:rPr>
          <w:rFonts w:ascii="Consolas" w:hAnsi="Consolas"/>
          <w:color w:val="1A1A1A"/>
          <w:sz w:val="15"/>
        </w:rPr>
        <w:t xml:space="preserve">     你:    0.03</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⑤ "for"拼回输入 → 再来一轮：</w:t>
      </w:r>
    </w:p>
    <w:p>
      <w:pPr>
        <w:spacing w:before="0" w:after="0"/>
        <w:ind w:left="283"/>
        <w:shd w:fill="F0F0F0" w:val="clear"/>
      </w:pPr>
      <w:r>
        <w:rPr>
          <w:rFonts w:ascii="Consolas" w:hAnsi="Consolas"/>
          <w:color w:val="1A1A1A"/>
          <w:sz w:val="15"/>
        </w:rPr>
        <w:t xml:space="preserve">     "...&lt;助手&gt;：for"</w:t>
      </w:r>
    </w:p>
    <w:p>
      <w:pPr>
        <w:spacing w:before="0" w:after="0"/>
        <w:ind w:left="283"/>
        <w:shd w:fill="F0F0F0" w:val="clear"/>
      </w:pPr>
      <w:r>
        <w:rPr>
          <w:rFonts w:ascii="Consolas" w:hAnsi="Consolas"/>
          <w:color w:val="1A1A1A"/>
          <w:sz w:val="15"/>
        </w:rPr>
        <w:t xml:space="preserve">     → 输出：循环的写法</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xml:space="preserve">  ⑥ 循环，直到输出 &lt;结束&gt; 标记</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最终输出："for i in range(10): print(i)"</w:t>
      </w:r>
    </w:p>
    <w:p/>
    <w:p/>
    <w:p>
      <w:pPr>
        <w:ind w:left="850"/>
      </w:pPr>
      <w:r>
        <w:rPr>
          <w:i/>
          <w:color w:val="4472C4"/>
          <w:sz w:val="20"/>
        </w:rPr>
        <w:t>**模型不是"想好再说"——它是一边想一边说，每写一个字都把之前所有内容重新看一遍。**</w:t>
      </w:r>
    </w:p>
    <w:p/>
    <w:p>
      <w:pPr>
        <w:spacing w:before="120" w:after="120"/>
        <w:pBdr>
          <w:bottom w:val="single" w:sz="6" w:space="1" w:color="999999"/>
        </w:pBdr>
      </w:pPr>
    </w:p>
    <w:p/>
    <w:p>
      <w:pPr>
        <w:pStyle w:val="Heading3"/>
      </w:pPr>
      <w:r>
        <w:t>8.3 训练的三个阶段</w:t>
      </w:r>
    </w:p>
    <w:p/>
    <w:p>
      <w:pPr>
        <w:pStyle w:val="Heading4"/>
      </w:pPr>
      <w:r>
        <w:t>阶段一：预训练（Pre-training）— 学语言的基本规律</w:t>
      </w:r>
    </w:p>
    <w:p/>
    <w:p>
      <w:pPr>
        <w:spacing w:before="0" w:after="0"/>
        <w:ind w:left="283"/>
        <w:shd w:fill="F0F0F0" w:val="clear"/>
      </w:pPr>
      <w:r>
        <w:rPr>
          <w:rFonts w:ascii="Consolas" w:hAnsi="Consolas"/>
          <w:color w:val="1A1A1A"/>
          <w:sz w:val="15"/>
        </w:rPr>
        <w:t>找一段互联网文本，遮掉最后一个字，让模型猜：</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原文："Python 的 for 循环语法简洁。"</w:t>
      </w:r>
    </w:p>
    <w:p>
      <w:pPr>
        <w:spacing w:before="0" w:after="0"/>
        <w:ind w:left="283"/>
        <w:shd w:fill="F0F0F0" w:val="clear"/>
      </w:pPr>
      <w:r>
        <w:rPr>
          <w:rFonts w:ascii="Consolas" w:hAnsi="Consolas"/>
          <w:color w:val="1A1A1A"/>
          <w:sz w:val="15"/>
        </w:rPr>
        <w:t>遮掉："Python 的 for 循环语法简洁。[猜]"</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模型猜："洁" ← 原文本就是这个字</w:t>
      </w:r>
    </w:p>
    <w:p>
      <w:pPr>
        <w:spacing w:before="0" w:after="0"/>
        <w:ind w:left="283"/>
        <w:shd w:fill="F0F0F0" w:val="clear"/>
      </w:pPr>
      <w:r>
        <w:rPr>
          <w:rFonts w:ascii="Consolas" w:hAnsi="Consolas"/>
          <w:color w:val="1A1A1A"/>
          <w:sz w:val="15"/>
        </w:rPr>
        <w:t>猜对 ✓ → 奖励（更新权重）</w:t>
      </w:r>
    </w:p>
    <w:p>
      <w:pPr>
        <w:spacing w:before="0" w:after="0"/>
        <w:ind w:left="283"/>
        <w:shd w:fill="F0F0F0" w:val="clear"/>
      </w:pPr>
      <w:r>
        <w:rPr>
          <w:rFonts w:ascii="Consolas" w:hAnsi="Consolas"/>
          <w:color w:val="1A1A1A"/>
          <w:sz w:val="15"/>
        </w:rPr>
        <w:t>猜错 ✗ → 惩罚（反向更新）</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 几万亿次</w:t>
      </w:r>
    </w:p>
    <w:p>
      <w:pPr>
        <w:spacing w:before="0" w:after="0"/>
        <w:ind w:left="283"/>
        <w:shd w:fill="F0F0F0" w:val="clear"/>
      </w:pPr>
      <w:r>
        <w:rPr>
          <w:rFonts w:ascii="Consolas" w:hAnsi="Consolas"/>
          <w:color w:val="1A1A1A"/>
          <w:sz w:val="15"/>
        </w:rPr>
        <w:t>→ 模型学会了"像互联网文本那样说话"</w:t>
      </w:r>
    </w:p>
    <w:p/>
    <w:p/>
    <w:p>
      <w:r>
        <w:rPr>
          <w:b/>
          <w:sz w:val="20"/>
        </w:rPr>
        <w:t>这个阶段不区分"问题"还是"聊天"——就是学文字的统计规律。</w:t>
      </w:r>
    </w:p>
    <w:p/>
    <w:p>
      <w:r>
        <w:rPr>
          <w:sz w:val="20"/>
        </w:rPr>
        <w:t xml:space="preserve">预训练完的模型叫 </w:t>
      </w:r>
      <w:r>
        <w:rPr>
          <w:b/>
          <w:sz w:val="20"/>
        </w:rPr>
        <w:t>Base Model</w:t>
      </w:r>
      <w:r>
        <w:rPr>
          <w:sz w:val="20"/>
        </w:rPr>
        <w:t>。它只会"续写"——给它半句话，它往下接。但不知道你在"提问"。</w:t>
      </w:r>
    </w:p>
    <w:p/>
    <w:p>
      <w:pPr>
        <w:pStyle w:val="Heading4"/>
      </w:pPr>
      <w:r>
        <w:t>阶段二：指令微调（Instruction Tuning）— 学会"回答"</w:t>
      </w:r>
    </w:p>
    <w:p/>
    <w:p>
      <w:pPr>
        <w:spacing w:before="0" w:after="0"/>
        <w:ind w:left="283"/>
        <w:shd w:fill="F0F0F0" w:val="clear"/>
      </w:pPr>
      <w:r>
        <w:rPr>
          <w:rFonts w:ascii="Consolas" w:hAnsi="Consolas"/>
          <w:color w:val="1A1A1A"/>
          <w:sz w:val="15"/>
        </w:rPr>
        <w:t>给模型看几万条"问题 → 答案"对：</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输入：  "用户：Python 怎么写 for 循环？\n助手："</w:t>
      </w:r>
    </w:p>
    <w:p>
      <w:pPr>
        <w:spacing w:before="0" w:after="0"/>
        <w:ind w:left="283"/>
        <w:shd w:fill="F0F0F0" w:val="clear"/>
      </w:pPr>
      <w:r>
        <w:rPr>
          <w:rFonts w:ascii="Consolas" w:hAnsi="Consolas"/>
          <w:color w:val="1A1A1A"/>
          <w:sz w:val="15"/>
        </w:rPr>
        <w:t>目标：  "你可以用 for item in iterable: 的语法..."</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模型通过大量这种样本学到：</w:t>
      </w:r>
    </w:p>
    <w:p>
      <w:pPr>
        <w:spacing w:before="0" w:after="0"/>
        <w:ind w:left="283"/>
        <w:shd w:fill="F0F0F0" w:val="clear"/>
      </w:pPr>
      <w:r>
        <w:rPr>
          <w:rFonts w:ascii="Consolas" w:hAnsi="Consolas"/>
          <w:color w:val="1A1A1A"/>
          <w:sz w:val="15"/>
        </w:rPr>
        <w:t xml:space="preserve">  → "用户："后面是问题</w:t>
      </w:r>
    </w:p>
    <w:p>
      <w:pPr>
        <w:spacing w:before="0" w:after="0"/>
        <w:ind w:left="283"/>
        <w:shd w:fill="F0F0F0" w:val="clear"/>
      </w:pPr>
      <w:r>
        <w:rPr>
          <w:rFonts w:ascii="Consolas" w:hAnsi="Consolas"/>
          <w:color w:val="1A1A1A"/>
          <w:sz w:val="15"/>
        </w:rPr>
        <w:t xml:space="preserve">  → "助手："后面应该输出有用的回答</w:t>
      </w:r>
    </w:p>
    <w:p>
      <w:pPr>
        <w:spacing w:before="0" w:after="0"/>
        <w:ind w:left="283"/>
        <w:shd w:fill="F0F0F0" w:val="clear"/>
      </w:pPr>
      <w:r>
        <w:rPr>
          <w:rFonts w:ascii="Consolas" w:hAnsi="Consolas"/>
          <w:color w:val="1A1A1A"/>
          <w:sz w:val="15"/>
        </w:rPr>
        <w:t xml:space="preserve">  → 这是在回答问题，不是在续写</w:t>
      </w:r>
    </w:p>
    <w:p/>
    <w:p/>
    <w:p>
      <w:pPr>
        <w:pStyle w:val="Heading4"/>
      </w:pPr>
      <w:r>
        <w:t>阶段三：RLHF（人类反馈强化学习）— 学会"什么是好回答"</w:t>
      </w:r>
    </w:p>
    <w:p/>
    <w:p>
      <w:r>
        <w:rPr>
          <w:sz w:val="20"/>
        </w:rPr>
        <w:t>同一个问题可以有很多答案，但有好坏之分：</w:t>
      </w:r>
    </w:p>
    <w:p/>
    <w:p>
      <w:pPr>
        <w:spacing w:before="0" w:after="0"/>
        <w:ind w:left="283"/>
        <w:shd w:fill="F0F0F0" w:val="clear"/>
      </w:pPr>
      <w:r>
        <w:rPr>
          <w:rFonts w:ascii="Consolas" w:hAnsi="Consolas"/>
          <w:color w:val="1A1A1A"/>
          <w:sz w:val="15"/>
        </w:rPr>
        <w:t>问题："Python 怎么写 for 循环？"</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回答 A："for i in range(10): print(i)  # 简洁直接"</w:t>
      </w:r>
    </w:p>
    <w:p>
      <w:pPr>
        <w:spacing w:before="0" w:after="0"/>
        <w:ind w:left="283"/>
        <w:shd w:fill="F0F0F0" w:val="clear"/>
      </w:pPr>
      <w:r>
        <w:rPr>
          <w:rFonts w:ascii="Consolas" w:hAnsi="Consolas"/>
          <w:color w:val="1A1A1A"/>
          <w:sz w:val="15"/>
        </w:rPr>
        <w:t>回答 B："这个问题很好，让我来教你...（啰嗦了几百字）"</w:t>
      </w:r>
    </w:p>
    <w:p>
      <w:pPr>
        <w:spacing w:before="0" w:after="0"/>
        <w:ind w:left="283"/>
        <w:shd w:fill="F0F0F0" w:val="clear"/>
      </w:pPr>
      <w:r>
        <w:rPr>
          <w:rFonts w:ascii="Consolas" w:hAnsi="Consolas"/>
          <w:color w:val="1A1A1A"/>
          <w:sz w:val="15"/>
        </w:rPr>
        <w:t>回答 C："用 while 循环（虽然也能实现但不对）"</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人类标注者排序：A &gt; B &gt; C</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训练一个"奖励模型"学会给回答打分</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用奖励模型引导 LLM 倾向于生成 A 那样的好回答</w:t>
      </w:r>
    </w:p>
    <w:p/>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4472C4" w:val="clear"/>
          </w:tcPr>
          <w:p>
            <w:pPr>
              <w:jc w:val="center"/>
            </w:pPr>
            <w:r/>
            <w:r>
              <w:rPr>
                <w:b/>
                <w:color w:val="FFFFFF"/>
                <w:sz w:val="18"/>
              </w:rPr>
              <w:t>训练阶段</w:t>
            </w:r>
          </w:p>
        </w:tc>
        <w:tc>
          <w:tcPr>
            <w:tcW w:type="dxa" w:w="2493"/>
            <w:shd w:fill="4472C4" w:val="clear"/>
          </w:tcPr>
          <w:p>
            <w:pPr>
              <w:jc w:val="center"/>
            </w:pPr>
            <w:r/>
            <w:r>
              <w:rPr>
                <w:b/>
                <w:color w:val="FFFFFF"/>
                <w:sz w:val="18"/>
              </w:rPr>
              <w:t>教什么</w:t>
            </w:r>
          </w:p>
        </w:tc>
        <w:tc>
          <w:tcPr>
            <w:tcW w:type="dxa" w:w="2493"/>
            <w:shd w:fill="4472C4" w:val="clear"/>
          </w:tcPr>
          <w:p>
            <w:pPr>
              <w:jc w:val="center"/>
            </w:pPr>
            <w:r/>
            <w:r>
              <w:rPr>
                <w:b/>
                <w:color w:val="FFFFFF"/>
                <w:sz w:val="18"/>
              </w:rPr>
              <w:t>数据量</w:t>
            </w:r>
          </w:p>
        </w:tc>
        <w:tc>
          <w:tcPr>
            <w:tcW w:type="dxa" w:w="2493"/>
            <w:shd w:fill="4472C4" w:val="clear"/>
          </w:tcPr>
          <w:p>
            <w:pPr>
              <w:jc w:val="center"/>
            </w:pPr>
            <w:r/>
            <w:r>
              <w:rPr>
                <w:b/>
                <w:color w:val="FFFFFF"/>
                <w:sz w:val="18"/>
              </w:rPr>
              <w:t>谁判断好坏</w:t>
            </w:r>
          </w:p>
        </w:tc>
      </w:tr>
      <w:tr>
        <w:tc>
          <w:tcPr>
            <w:tcW w:type="dxa" w:w="2493"/>
          </w:tcPr>
          <w:p>
            <w:r/>
            <w:r>
              <w:rPr>
                <w:sz w:val="18"/>
              </w:rPr>
              <w:t>预训练</w:t>
            </w:r>
          </w:p>
        </w:tc>
        <w:tc>
          <w:tcPr>
            <w:tcW w:type="dxa" w:w="2493"/>
          </w:tcPr>
          <w:p>
            <w:r/>
            <w:r>
              <w:rPr>
                <w:sz w:val="18"/>
              </w:rPr>
              <w:t>语言统计规律</w:t>
            </w:r>
          </w:p>
        </w:tc>
        <w:tc>
          <w:tcPr>
            <w:tcW w:type="dxa" w:w="2493"/>
          </w:tcPr>
          <w:p>
            <w:r/>
            <w:r>
              <w:rPr>
                <w:sz w:val="18"/>
              </w:rPr>
              <w:t>几万亿 token</w:t>
            </w:r>
          </w:p>
        </w:tc>
        <w:tc>
          <w:tcPr>
            <w:tcW w:type="dxa" w:w="2493"/>
          </w:tcPr>
          <w:p>
            <w:r/>
            <w:r>
              <w:rPr>
                <w:sz w:val="18"/>
              </w:rPr>
              <w:t>互联网文本</w:t>
            </w:r>
          </w:p>
        </w:tc>
      </w:tr>
      <w:tr>
        <w:tc>
          <w:tcPr>
            <w:tcW w:type="dxa" w:w="2493"/>
            <w:shd w:fill="D6E4F0" w:val="clear"/>
          </w:tcPr>
          <w:p>
            <w:r/>
            <w:r>
              <w:rPr>
                <w:sz w:val="18"/>
              </w:rPr>
              <w:t>指令微调</w:t>
            </w:r>
          </w:p>
        </w:tc>
        <w:tc>
          <w:tcPr>
            <w:tcW w:type="dxa" w:w="2493"/>
            <w:shd w:fill="D6E4F0" w:val="clear"/>
          </w:tcPr>
          <w:p>
            <w:r/>
            <w:r>
              <w:rPr>
                <w:sz w:val="18"/>
              </w:rPr>
              <w:t>问答格式</w:t>
            </w:r>
          </w:p>
        </w:tc>
        <w:tc>
          <w:tcPr>
            <w:tcW w:type="dxa" w:w="2493"/>
            <w:shd w:fill="D6E4F0" w:val="clear"/>
          </w:tcPr>
          <w:p>
            <w:r/>
            <w:r>
              <w:rPr>
                <w:sz w:val="18"/>
              </w:rPr>
              <w:t>几万~几十万条</w:t>
            </w:r>
          </w:p>
        </w:tc>
        <w:tc>
          <w:tcPr>
            <w:tcW w:type="dxa" w:w="2493"/>
            <w:shd w:fill="D6E4F0" w:val="clear"/>
          </w:tcPr>
          <w:p>
            <w:r/>
            <w:r>
              <w:rPr>
                <w:sz w:val="18"/>
              </w:rPr>
              <w:t>人类写的问答对</w:t>
            </w:r>
          </w:p>
        </w:tc>
      </w:tr>
      <w:tr>
        <w:tc>
          <w:tcPr>
            <w:tcW w:type="dxa" w:w="2493"/>
          </w:tcPr>
          <w:p>
            <w:r/>
            <w:r>
              <w:rPr>
                <w:sz w:val="18"/>
              </w:rPr>
              <w:t>RLHF</w:t>
            </w:r>
          </w:p>
        </w:tc>
        <w:tc>
          <w:tcPr>
            <w:tcW w:type="dxa" w:w="2493"/>
          </w:tcPr>
          <w:p>
            <w:r/>
            <w:r>
              <w:rPr>
                <w:sz w:val="18"/>
              </w:rPr>
              <w:t>什么是"好"回答</w:t>
            </w:r>
          </w:p>
        </w:tc>
        <w:tc>
          <w:tcPr>
            <w:tcW w:type="dxa" w:w="2493"/>
          </w:tcPr>
          <w:p>
            <w:r/>
            <w:r>
              <w:rPr>
                <w:sz w:val="18"/>
              </w:rPr>
              <w:t>几万条偏好</w:t>
            </w:r>
          </w:p>
        </w:tc>
        <w:tc>
          <w:tcPr>
            <w:tcW w:type="dxa" w:w="2493"/>
          </w:tcPr>
          <w:p>
            <w:r/>
            <w:r>
              <w:rPr>
                <w:sz w:val="18"/>
              </w:rPr>
              <w:t>人类标注者排序</w:t>
            </w:r>
          </w:p>
        </w:tc>
      </w:tr>
    </w:tbl>
    <w:p/>
    <w:p/>
    <w:p>
      <w:pPr>
        <w:spacing w:before="120" w:after="120"/>
        <w:pBdr>
          <w:bottom w:val="single" w:sz="6" w:space="1" w:color="999999"/>
        </w:pBdr>
      </w:pPr>
    </w:p>
    <w:p/>
    <w:p>
      <w:pPr>
        <w:pStyle w:val="Heading3"/>
      </w:pPr>
      <w:r>
        <w:t>8.4 同一句话，不同上下文 → 不同理解</w:t>
      </w:r>
    </w:p>
    <w:p/>
    <w:p>
      <w:r>
        <w:rPr>
          <w:sz w:val="20"/>
        </w:rPr>
        <w:t>这恰恰是 Self-Attention 发挥威力之处：</w:t>
      </w:r>
    </w:p>
    <w:p/>
    <w:p>
      <w:pPr>
        <w:spacing w:before="0" w:after="0"/>
        <w:ind w:left="283"/>
        <w:shd w:fill="F0F0F0" w:val="clear"/>
      </w:pPr>
      <w:r>
        <w:rPr>
          <w:rFonts w:ascii="Consolas" w:hAnsi="Consolas"/>
          <w:color w:val="1A1A1A"/>
          <w:sz w:val="15"/>
        </w:rPr>
        <w:t>场景一：对话前面在说"取钱""账户"</w:t>
      </w:r>
    </w:p>
    <w:p>
      <w:pPr>
        <w:spacing w:before="0" w:after="0"/>
        <w:ind w:left="283"/>
        <w:shd w:fill="F0F0F0" w:val="clear"/>
      </w:pPr>
      <w:r>
        <w:rPr>
          <w:rFonts w:ascii="Consolas" w:hAnsi="Consolas"/>
          <w:color w:val="1A1A1A"/>
          <w:sz w:val="15"/>
        </w:rPr>
        <w:t xml:space="preserve">  → "我去银行办点事"</w:t>
      </w:r>
    </w:p>
    <w:p>
      <w:pPr>
        <w:spacing w:before="0" w:after="0"/>
        <w:ind w:left="283"/>
        <w:shd w:fill="F0F0F0" w:val="clear"/>
      </w:pPr>
      <w:r>
        <w:rPr>
          <w:rFonts w:ascii="Consolas" w:hAnsi="Consolas"/>
          <w:color w:val="1A1A1A"/>
          <w:sz w:val="15"/>
        </w:rPr>
        <w:t xml:space="preserve">  → Self-Attention 让"银行"和"取钱""账户"高关联</w:t>
      </w:r>
    </w:p>
    <w:p>
      <w:pPr>
        <w:spacing w:before="0" w:after="0"/>
        <w:ind w:left="283"/>
        <w:shd w:fill="F0F0F0" w:val="clear"/>
      </w:pPr>
      <w:r>
        <w:rPr>
          <w:rFonts w:ascii="Consolas" w:hAnsi="Consolas"/>
          <w:color w:val="1A1A1A"/>
          <w:sz w:val="15"/>
        </w:rPr>
        <w:t xml:space="preserve">  → 理解：银行 = 金融机构</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场景二：对话前面在说"河边散步"</w:t>
      </w:r>
    </w:p>
    <w:p>
      <w:pPr>
        <w:spacing w:before="0" w:after="0"/>
        <w:ind w:left="283"/>
        <w:shd w:fill="F0F0F0" w:val="clear"/>
      </w:pPr>
      <w:r>
        <w:rPr>
          <w:rFonts w:ascii="Consolas" w:hAnsi="Consolas"/>
          <w:color w:val="1A1A1A"/>
          <w:sz w:val="15"/>
        </w:rPr>
        <w:t xml:space="preserve">  → "我去银行办点事"  </w:t>
      </w:r>
    </w:p>
    <w:p>
      <w:pPr>
        <w:spacing w:before="0" w:after="0"/>
        <w:ind w:left="283"/>
        <w:shd w:fill="F0F0F0" w:val="clear"/>
      </w:pPr>
      <w:r>
        <w:rPr>
          <w:rFonts w:ascii="Consolas" w:hAnsi="Consolas"/>
          <w:color w:val="1A1A1A"/>
          <w:sz w:val="15"/>
        </w:rPr>
        <w:t xml:space="preserve">  → Self-Attention 让"银行"和"河""岸边"高关联</w:t>
      </w:r>
    </w:p>
    <w:p>
      <w:pPr>
        <w:spacing w:before="0" w:after="0"/>
        <w:ind w:left="283"/>
        <w:shd w:fill="F0F0F0" w:val="clear"/>
      </w:pPr>
      <w:r>
        <w:rPr>
          <w:rFonts w:ascii="Consolas" w:hAnsi="Consolas"/>
          <w:color w:val="1A1A1A"/>
          <w:sz w:val="15"/>
        </w:rPr>
        <w:t xml:space="preserve">  → 理解：银行 = 河岸</w:t>
      </w:r>
    </w:p>
    <w:p/>
    <w:p/>
    <w:p>
      <w:pPr>
        <w:ind w:left="850"/>
      </w:pPr>
      <w:r>
        <w:rPr>
          <w:i/>
          <w:color w:val="4472C4"/>
          <w:sz w:val="20"/>
        </w:rPr>
        <w:t>同一个句子，周围上下文不同 → Self-Attention 分数不同 → 隐藏状态不同 → 理解不同。</w:t>
      </w:r>
    </w:p>
    <w:p/>
    <w:p>
      <w:pPr>
        <w:spacing w:before="120" w:after="120"/>
        <w:pBdr>
          <w:bottom w:val="single" w:sz="6" w:space="1" w:color="999999"/>
        </w:pBdr>
      </w:pPr>
    </w:p>
    <w:p/>
    <w:p>
      <w:pPr>
        <w:pStyle w:val="Heading3"/>
      </w:pPr>
      <w:r>
        <w:t>8.5 语气怎么处理？</w:t>
      </w:r>
    </w:p>
    <w:p/>
    <w:p>
      <w:r>
        <w:rPr>
          <w:sz w:val="20"/>
        </w:rPr>
        <w:t>中文的语气信息来自语气词和标点，而分词器把它们也当成独立的 token：</w:t>
      </w:r>
    </w:p>
    <w:p/>
    <w:p>
      <w:pPr>
        <w:spacing w:before="0" w:after="0"/>
        <w:ind w:left="283"/>
        <w:shd w:fill="F0F0F0" w:val="clear"/>
      </w:pPr>
      <w:r>
        <w:rPr>
          <w:rFonts w:ascii="Consolas" w:hAnsi="Consolas"/>
          <w:color w:val="1A1A1A"/>
          <w:sz w:val="15"/>
        </w:rPr>
        <w:t>"你来了"   → ["你", "来了"]</w:t>
      </w:r>
    </w:p>
    <w:p>
      <w:pPr>
        <w:spacing w:before="0" w:after="0"/>
        <w:ind w:left="283"/>
        <w:shd w:fill="F0F0F0" w:val="clear"/>
      </w:pPr>
      <w:r>
        <w:rPr>
          <w:rFonts w:ascii="Consolas" w:hAnsi="Consolas"/>
          <w:color w:val="1A1A1A"/>
          <w:sz w:val="15"/>
        </w:rPr>
        <w:t>"你来了？" → ["你", "来了", "？"]</w:t>
      </w:r>
    </w:p>
    <w:p>
      <w:pPr>
        <w:spacing w:before="0" w:after="0"/>
        <w:ind w:left="283"/>
        <w:shd w:fill="F0F0F0" w:val="clear"/>
      </w:pPr>
      <w:r>
        <w:rPr>
          <w:rFonts w:ascii="Consolas" w:hAnsi="Consolas"/>
          <w:color w:val="1A1A1A"/>
          <w:sz w:val="15"/>
        </w:rPr>
        <w:t>"你来了！" → ["你", "来了", "！"]</w:t>
      </w:r>
    </w:p>
    <w:p>
      <w:pPr>
        <w:spacing w:before="0" w:after="0"/>
        <w:ind w:left="283"/>
        <w:shd w:fill="F0F0F0" w:val="clear"/>
      </w:pPr>
      <w:r>
        <w:rPr>
          <w:rFonts w:ascii="Consolas" w:hAnsi="Consolas"/>
          <w:color w:val="1A1A1A"/>
          <w:sz w:val="15"/>
        </w:rPr>
        <w:t>"你来了呢" → ["你", "来了", "呢"]</w:t>
      </w:r>
    </w:p>
    <w:p/>
    <w:p/>
    <w:p>
      <w:r>
        <w:rPr>
          <w:sz w:val="20"/>
        </w:rPr>
        <w:t>对模型来说，</w:t>
      </w:r>
      <w:r>
        <w:rPr>
          <w:b/>
          <w:sz w:val="20"/>
        </w:rPr>
        <w:t>"？""！""呢"就是不同的 token</w:t>
      </w:r>
      <w:r>
        <w:rPr>
          <w:sz w:val="20"/>
        </w:rPr>
        <w:t>，和不同的词一样对待。它们在训练数据里反复出现的上下文，教会了模型各自代表什么语气。</w:t>
      </w:r>
    </w:p>
    <w:p/>
    <w:p>
      <w:pPr>
        <w:spacing w:before="0" w:after="0"/>
        <w:ind w:left="283"/>
        <w:shd w:fill="F0F0F0" w:val="clear"/>
      </w:pPr>
      <w:r>
        <w:rPr>
          <w:rFonts w:ascii="Consolas" w:hAnsi="Consolas"/>
          <w:color w:val="1A1A1A"/>
          <w:sz w:val="15"/>
        </w:rPr>
        <w:t>"等了三个小时，你来了" → 平静/抱怨</w:t>
      </w:r>
    </w:p>
    <w:p>
      <w:pPr>
        <w:spacing w:before="0" w:after="0"/>
        <w:ind w:left="283"/>
        <w:shd w:fill="F0F0F0" w:val="clear"/>
      </w:pPr>
      <w:r>
        <w:rPr>
          <w:rFonts w:ascii="Consolas" w:hAnsi="Consolas"/>
          <w:color w:val="1A1A1A"/>
          <w:sz w:val="15"/>
        </w:rPr>
        <w:t>"终于！你来了！"       → 兴奋期待</w:t>
      </w:r>
    </w:p>
    <w:p>
      <w:pPr>
        <w:spacing w:before="0" w:after="0"/>
        <w:ind w:left="283"/>
        <w:shd w:fill="F0F0F0" w:val="clear"/>
      </w:pPr>
      <w:r>
        <w:rPr>
          <w:rFonts w:ascii="Consolas" w:hAnsi="Consolas"/>
          <w:color w:val="1A1A1A"/>
          <w:sz w:val="15"/>
        </w:rPr>
      </w:r>
    </w:p>
    <w:p>
      <w:pPr>
        <w:spacing w:before="0" w:after="0"/>
        <w:ind w:left="283"/>
        <w:shd w:fill="F0F0F0" w:val="clear"/>
      </w:pPr>
      <w:r>
        <w:rPr>
          <w:rFonts w:ascii="Consolas" w:hAnsi="Consolas"/>
          <w:color w:val="1A1A1A"/>
          <w:sz w:val="15"/>
        </w:rPr>
        <w:t>不同的上下文 → Self-Attention 将"你来了"和不同的语气 token 关联</w:t>
      </w:r>
    </w:p>
    <w:p>
      <w:pPr>
        <w:spacing w:before="0" w:after="0"/>
        <w:ind w:left="283"/>
        <w:shd w:fill="F0F0F0" w:val="clear"/>
      </w:pPr>
      <w:r>
        <w:rPr>
          <w:rFonts w:ascii="Consolas" w:hAnsi="Consolas"/>
          <w:color w:val="1A1A1A"/>
          <w:sz w:val="15"/>
        </w:rPr>
        <w:t>→ 不同的理解 → 不同的回复</w:t>
      </w:r>
    </w:p>
    <w:p/>
    <w:p/>
    <w:p>
      <w:pPr>
        <w:spacing w:before="120" w:after="120"/>
        <w:pBdr>
          <w:bottom w:val="single" w:sz="6" w:space="1" w:color="999999"/>
        </w:pBdr>
      </w:pPr>
    </w:p>
    <w:p/>
    <w:p>
      <w:pPr>
        <w:pStyle w:val="Heading3"/>
      </w:pPr>
      <w:r>
        <w:t>8.6 聊天 vs 问答：对模型有区别吗？</w:t>
      </w:r>
    </w:p>
    <w:p/>
    <w:p>
      <w:r>
        <w:rPr>
          <w:b/>
          <w:sz w:val="20"/>
        </w:rPr>
        <w:t>对模型来说没有区别——所有输入都是同样的文字拼接。</w:t>
      </w:r>
    </w:p>
    <w:p/>
    <w:p>
      <w:r>
        <w:rPr>
          <w:sz w:val="20"/>
        </w:rPr>
        <w:t>但它在训练数据的海洋里学会了区分：</w:t>
      </w:r>
    </w:p>
    <w:p/>
    <w:tbl>
      <w:tblPr>
        <w:tblStyle w:val="TableGrid"/>
        <w:tblW w:type="auto" w:w="0"/>
        <w:jc w:val="center"/>
        <w:tblLook w:firstColumn="1" w:firstRow="1" w:lastColumn="0" w:lastRow="0" w:noHBand="0" w:noVBand="1" w:val="04A0"/>
      </w:tblPr>
      <w:tblGrid>
        <w:gridCol w:w="3324"/>
        <w:gridCol w:w="3324"/>
        <w:gridCol w:w="3324"/>
      </w:tblGrid>
      <w:tr>
        <w:tc>
          <w:tcPr>
            <w:tcW w:type="dxa" w:w="3324"/>
            <w:shd w:fill="4472C4" w:val="clear"/>
          </w:tcPr>
          <w:p>
            <w:pPr>
              <w:jc w:val="center"/>
            </w:pPr>
            <w:r/>
            <w:r>
              <w:rPr>
                <w:b/>
                <w:color w:val="FFFFFF"/>
                <w:sz w:val="18"/>
              </w:rPr>
              <w:t>输入模式</w:t>
            </w:r>
          </w:p>
        </w:tc>
        <w:tc>
          <w:tcPr>
            <w:tcW w:type="dxa" w:w="3324"/>
            <w:shd w:fill="4472C4" w:val="clear"/>
          </w:tcPr>
          <w:p>
            <w:pPr>
              <w:jc w:val="center"/>
            </w:pPr>
            <w:r/>
            <w:r>
              <w:rPr>
                <w:b/>
                <w:color w:val="FFFFFF"/>
                <w:sz w:val="18"/>
              </w:rPr>
              <w:t>训练中见过的类似文本</w:t>
            </w:r>
          </w:p>
        </w:tc>
        <w:tc>
          <w:tcPr>
            <w:tcW w:type="dxa" w:w="3324"/>
            <w:shd w:fill="4472C4" w:val="clear"/>
          </w:tcPr>
          <w:p>
            <w:pPr>
              <w:jc w:val="center"/>
            </w:pPr>
            <w:r/>
            <w:r>
              <w:rPr>
                <w:b/>
                <w:color w:val="FFFFFF"/>
                <w:sz w:val="18"/>
              </w:rPr>
              <w:t>学会的模式</w:t>
            </w:r>
          </w:p>
        </w:tc>
      </w:tr>
      <w:tr>
        <w:tc>
          <w:tcPr>
            <w:tcW w:type="dxa" w:w="3324"/>
          </w:tcPr>
          <w:p>
            <w:r/>
            <w:r>
              <w:rPr>
                <w:sz w:val="18"/>
              </w:rPr>
              <w:t>"今天天气真好"</w:t>
            </w:r>
          </w:p>
        </w:tc>
        <w:tc>
          <w:tcPr>
            <w:tcW w:type="dxa" w:w="3324"/>
          </w:tcPr>
          <w:p>
            <w:r/>
            <w:r>
              <w:rPr>
                <w:sz w:val="18"/>
              </w:rPr>
              <w:t>论坛闲聊、微信对话</w:t>
            </w:r>
          </w:p>
        </w:tc>
        <w:tc>
          <w:tcPr>
            <w:tcW w:type="dxa" w:w="3324"/>
          </w:tcPr>
          <w:p>
            <w:r/>
            <w:r>
              <w:rPr>
                <w:sz w:val="18"/>
              </w:rPr>
              <w:t>闲聊回复</w:t>
            </w:r>
          </w:p>
        </w:tc>
      </w:tr>
      <w:tr>
        <w:tc>
          <w:tcPr>
            <w:tcW w:type="dxa" w:w="3324"/>
            <w:shd w:fill="D6E4F0" w:val="clear"/>
          </w:tcPr>
          <w:p>
            <w:r/>
            <w:r>
              <w:rPr>
                <w:sz w:val="18"/>
              </w:rPr>
              <w:t>"Python 怎么写 for？"</w:t>
            </w:r>
          </w:p>
        </w:tc>
        <w:tc>
          <w:tcPr>
            <w:tcW w:type="dxa" w:w="3324"/>
            <w:shd w:fill="D6E4F0" w:val="clear"/>
          </w:tcPr>
          <w:p>
            <w:r/>
            <w:r>
              <w:rPr>
                <w:sz w:val="18"/>
              </w:rPr>
              <w:t>技术问答、教程</w:t>
            </w:r>
          </w:p>
        </w:tc>
        <w:tc>
          <w:tcPr>
            <w:tcW w:type="dxa" w:w="3324"/>
            <w:shd w:fill="D6E4F0" w:val="clear"/>
          </w:tcPr>
          <w:p>
            <w:r/>
            <w:r>
              <w:rPr>
                <w:sz w:val="18"/>
              </w:rPr>
              <w:t>教学回复</w:t>
            </w:r>
          </w:p>
        </w:tc>
      </w:tr>
      <w:tr>
        <w:tc>
          <w:tcPr>
            <w:tcW w:type="dxa" w:w="3324"/>
          </w:tcPr>
          <w:p>
            <w:r/>
            <w:r>
              <w:rPr>
                <w:sz w:val="18"/>
              </w:rPr>
              <w:t>"帮我写一个函数"</w:t>
            </w:r>
          </w:p>
        </w:tc>
        <w:tc>
          <w:tcPr>
            <w:tcW w:type="dxa" w:w="3324"/>
          </w:tcPr>
          <w:p>
            <w:r/>
            <w:r>
              <w:rPr>
                <w:sz w:val="18"/>
              </w:rPr>
              <w:t>编程协作对话</w:t>
            </w:r>
          </w:p>
        </w:tc>
        <w:tc>
          <w:tcPr>
            <w:tcW w:type="dxa" w:w="3324"/>
          </w:tcPr>
          <w:p>
            <w:r/>
            <w:r>
              <w:rPr>
                <w:sz w:val="18"/>
              </w:rPr>
              <w:t>协作模式</w:t>
            </w:r>
          </w:p>
        </w:tc>
      </w:tr>
    </w:tbl>
    <w:p/>
    <w:p/>
    <w:p>
      <w:pPr>
        <w:ind w:left="850"/>
      </w:pPr>
      <w:r>
        <w:rPr>
          <w:i/>
          <w:color w:val="4472C4"/>
          <w:sz w:val="20"/>
        </w:rPr>
        <w:t>就像人凭经验知道"别人说天气是在寒暄"、"别人问语法是在请教"——模型也是凭训练经验。</w:t>
      </w:r>
    </w:p>
    <w:p/>
    <w:p>
      <w:pPr>
        <w:spacing w:before="120" w:after="120"/>
        <w:pBdr>
          <w:bottom w:val="single" w:sz="6" w:space="1" w:color="999999"/>
        </w:pBdr>
      </w:pPr>
    </w:p>
    <w:p/>
    <w:p>
      <w:pPr>
        <w:pStyle w:val="Heading3"/>
      </w:pPr>
      <w:r>
        <w:t>8.7 完整知识地图（终版）</w:t>
      </w:r>
    </w:p>
    <w:p/>
    <w:p>
      <w:pPr>
        <w:spacing w:before="0" w:after="0"/>
        <w:ind w:left="283"/>
        <w:shd w:fill="F0F0F0" w:val="clear"/>
      </w:pPr>
      <w:r>
        <w:rPr>
          <w:rFonts w:ascii="Consolas" w:hAnsi="Consolas"/>
          <w:color w:val="1A1A1A"/>
          <w:sz w:val="15"/>
        </w:rPr>
        <w:t>AI</w:t>
      </w:r>
    </w:p>
    <w:p>
      <w:pPr>
        <w:spacing w:before="0" w:after="0"/>
        <w:ind w:left="283"/>
        <w:shd w:fill="F0F0F0" w:val="clear"/>
      </w:pPr>
      <w:r>
        <w:rPr>
          <w:rFonts w:ascii="Consolas" w:hAnsi="Consolas"/>
          <w:color w:val="1A1A1A"/>
          <w:sz w:val="15"/>
        </w:rPr>
        <w:t>└── ML</w:t>
      </w:r>
    </w:p>
    <w:p>
      <w:pPr>
        <w:spacing w:before="0" w:after="0"/>
        <w:ind w:left="283"/>
        <w:shd w:fill="F0F0F0" w:val="clear"/>
      </w:pPr>
      <w:r>
        <w:rPr>
          <w:rFonts w:ascii="Consolas" w:hAnsi="Consolas"/>
          <w:color w:val="1A1A1A"/>
          <w:sz w:val="15"/>
        </w:rPr>
        <w:t xml:space="preserve">    └── 神经网络 (NN)</w:t>
      </w:r>
    </w:p>
    <w:p>
      <w:pPr>
        <w:spacing w:before="0" w:after="0"/>
        <w:ind w:left="283"/>
        <w:shd w:fill="F0F0F0" w:val="clear"/>
      </w:pPr>
      <w:r>
        <w:rPr>
          <w:rFonts w:ascii="Consolas" w:hAnsi="Consolas"/>
          <w:color w:val="1A1A1A"/>
          <w:sz w:val="15"/>
        </w:rPr>
        <w:t xml:space="preserve">        │ 核心：前向传播 + 反向传播 + 梯度下降</w:t>
      </w:r>
    </w:p>
    <w:p>
      <w:pPr>
        <w:spacing w:before="0" w:after="0"/>
        <w:ind w:left="283"/>
        <w:shd w:fill="F0F0F0" w:val="clear"/>
      </w:pPr>
      <w:r>
        <w:rPr>
          <w:rFonts w:ascii="Consolas" w:hAnsi="Consolas"/>
          <w:color w:val="1A1A1A"/>
          <w:sz w:val="15"/>
        </w:rPr>
        <w:t xml:space="preserve">        │ 关键零件：权重、激活函数、损失函数</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深度学习 (DL)</w:t>
      </w:r>
    </w:p>
    <w:p>
      <w:pPr>
        <w:spacing w:before="0" w:after="0"/>
        <w:ind w:left="283"/>
        <w:shd w:fill="F0F0F0" w:val="clear"/>
      </w:pPr>
      <w:r>
        <w:rPr>
          <w:rFonts w:ascii="Consolas" w:hAnsi="Consolas"/>
          <w:color w:val="1A1A1A"/>
          <w:sz w:val="15"/>
        </w:rPr>
        <w:t xml:space="preserve">            │ 核心：逐层抽象（低级→中级→高级特征）</w:t>
      </w:r>
    </w:p>
    <w:p>
      <w:pPr>
        <w:spacing w:before="0" w:after="0"/>
        <w:ind w:left="283"/>
        <w:shd w:fill="F0F0F0" w:val="clear"/>
      </w:pPr>
      <w:r>
        <w:rPr>
          <w:rFonts w:ascii="Consolas" w:hAnsi="Consolas"/>
          <w:color w:val="1A1A1A"/>
          <w:sz w:val="15"/>
        </w:rPr>
        <w:t xml:space="preserve">            │ 关键技巧：ReLU、BatchNorm、残差连接</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CNN（图像）</w:t>
      </w:r>
    </w:p>
    <w:p>
      <w:pPr>
        <w:spacing w:before="0" w:after="0"/>
        <w:ind w:left="283"/>
        <w:shd w:fill="F0F0F0" w:val="clear"/>
      </w:pPr>
      <w:r>
        <w:rPr>
          <w:rFonts w:ascii="Consolas" w:hAnsi="Consolas"/>
          <w:color w:val="1A1A1A"/>
          <w:sz w:val="15"/>
        </w:rPr>
        <w:t xml:space="preserve">            │   核心：局部感受野 + 权重共享</w:t>
      </w:r>
    </w:p>
    <w:p>
      <w:pPr>
        <w:spacing w:before="0" w:after="0"/>
        <w:ind w:left="283"/>
        <w:shd w:fill="F0F0F0" w:val="clear"/>
      </w:pPr>
      <w:r>
        <w:rPr>
          <w:rFonts w:ascii="Consolas" w:hAnsi="Consolas"/>
          <w:color w:val="1A1A1A"/>
          <w:sz w:val="15"/>
        </w:rPr>
        <w:t xml:space="preserve">            │   输出：特征图 → 分类头/检测头/分割头</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Transformer（序列/语言）</w:t>
      </w:r>
    </w:p>
    <w:p>
      <w:pPr>
        <w:spacing w:before="0" w:after="0"/>
        <w:ind w:left="283"/>
        <w:shd w:fill="F0F0F0" w:val="clear"/>
      </w:pPr>
      <w:r>
        <w:rPr>
          <w:rFonts w:ascii="Consolas" w:hAnsi="Consolas"/>
          <w:color w:val="1A1A1A"/>
          <w:sz w:val="15"/>
        </w:rPr>
        <w:t xml:space="preserve">                核心：Self-Attention（每个词关注所有词）</w:t>
      </w:r>
    </w:p>
    <w:p>
      <w:pPr>
        <w:spacing w:before="0" w:after="0"/>
        <w:ind w:left="283"/>
        <w:shd w:fill="F0F0F0" w:val="clear"/>
      </w:pPr>
      <w:r>
        <w:rPr>
          <w:rFonts w:ascii="Consolas" w:hAnsi="Consolas"/>
          <w:color w:val="1A1A1A"/>
          <w:sz w:val="15"/>
        </w:rPr>
        <w:t xml:space="preserve">                │</w:t>
      </w:r>
    </w:p>
    <w:p>
      <w:pPr>
        <w:spacing w:before="0" w:after="0"/>
        <w:ind w:left="283"/>
        <w:shd w:fill="F0F0F0" w:val="clear"/>
      </w:pPr>
      <w:r>
        <w:rPr>
          <w:rFonts w:ascii="Consolas" w:hAnsi="Consolas"/>
          <w:color w:val="1A1A1A"/>
          <w:sz w:val="15"/>
        </w:rPr>
        <w:t xml:space="preserve">                └── LLM（大语言模型）</w:t>
      </w:r>
    </w:p>
    <w:p>
      <w:pPr>
        <w:spacing w:before="0" w:after="0"/>
        <w:ind w:left="283"/>
        <w:shd w:fill="F0F0F0" w:val="clear"/>
      </w:pPr>
      <w:r>
        <w:rPr>
          <w:rFonts w:ascii="Consolas" w:hAnsi="Consolas"/>
          <w:color w:val="1A1A1A"/>
          <w:sz w:val="15"/>
        </w:rPr>
        <w:t xml:space="preserve">                    架构：Transformer（Decoder-Only）</w:t>
      </w:r>
    </w:p>
    <w:p>
      <w:pPr>
        <w:spacing w:before="0" w:after="0"/>
        <w:ind w:left="283"/>
        <w:shd w:fill="F0F0F0" w:val="clear"/>
      </w:pPr>
      <w:r>
        <w:rPr>
          <w:rFonts w:ascii="Consolas" w:hAnsi="Consolas"/>
          <w:color w:val="1A1A1A"/>
          <w:sz w:val="15"/>
        </w:rPr>
        <w:t xml:space="preserve">                    训练：预训练 → 指令微调 → RLHF</w:t>
      </w:r>
    </w:p>
    <w:p>
      <w:pPr>
        <w:spacing w:before="0" w:after="0"/>
        <w:ind w:left="283"/>
        <w:shd w:fill="F0F0F0" w:val="clear"/>
      </w:pPr>
      <w:r>
        <w:rPr>
          <w:rFonts w:ascii="Consolas" w:hAnsi="Consolas"/>
          <w:color w:val="1A1A1A"/>
          <w:sz w:val="15"/>
        </w:rPr>
        <w:t xml:space="preserve">                    运作：逐 token 预测 → 自回归生成</w:t>
      </w:r>
    </w:p>
    <w:p>
      <w:pPr>
        <w:spacing w:before="0" w:after="0"/>
        <w:ind w:left="283"/>
        <w:shd w:fill="F0F0F0" w:val="clear"/>
      </w:pPr>
      <w:r>
        <w:rPr>
          <w:rFonts w:ascii="Consolas" w:hAnsi="Consolas"/>
          <w:color w:val="1A1A1A"/>
          <w:sz w:val="15"/>
        </w:rPr>
        <w:t xml:space="preserve">                    代表：GPT / Claude / 文心一言</w:t>
      </w:r>
    </w:p>
    <w:p/>
    <w:p/>
    <w:p>
      <w:pPr>
        <w:spacing w:before="120" w:after="120"/>
        <w:pBdr>
          <w:bottom w:val="single" w:sz="6" w:space="1" w:color="999999"/>
        </w:pBdr>
      </w:pPr>
    </w:p>
    <w:p/>
    <w:p>
      <w:pPr>
        <w:pStyle w:val="Heading3"/>
      </w:pPr>
      <w:r>
        <w:t>8.8 小测验</w:t>
      </w:r>
    </w:p>
    <w:p/>
    <w:p>
      <w:pPr>
        <w:pStyle w:val="ListNumber"/>
      </w:pPr>
      <w:r>
        <w:rPr>
          <w:sz w:val="20"/>
        </w:rPr>
        <w:t>Transformer 和 LLM 是什么关系？</w:t>
      </w:r>
    </w:p>
    <w:p>
      <w:pPr>
        <w:pStyle w:val="ListNumber"/>
      </w:pPr>
      <w:r>
        <w:rPr>
          <w:sz w:val="20"/>
        </w:rPr>
        <w:t>LLM 对话时，从你输入到它回复，中间经过了哪些步骤？</w:t>
      </w:r>
    </w:p>
    <w:p>
      <w:pPr>
        <w:pStyle w:val="ListNumber"/>
      </w:pPr>
      <w:r>
        <w:rPr>
          <w:sz w:val="20"/>
        </w:rPr>
        <w:t>LLM 训练的三大阶段分别教会了什么？</w:t>
      </w:r>
    </w:p>
    <w:p>
      <w:pPr>
        <w:pStyle w:val="ListNumber"/>
      </w:pPr>
      <w:r>
        <w:rPr>
          <w:sz w:val="20"/>
        </w:rPr>
        <w:t>同样一句话，不同上下文中 LLM 为什么能理解出不同的意思？</w:t>
      </w:r>
    </w:p>
    <w:p/>
    <w:p>
      <w:pPr>
        <w:spacing w:before="120" w:after="120"/>
        <w:pBdr>
          <w:bottom w:val="single" w:sz="6" w:space="1" w:color="999999"/>
        </w:pBdr>
      </w:pPr>
    </w:p>
    <w:p/>
    <w:p>
      <w:pPr>
        <w:pStyle w:val="Heading2"/>
      </w:pPr>
      <w:r>
        <w:t>待学习内容</w:t>
      </w:r>
    </w:p>
    <w:p/>
    <w:p>
      <w:pPr>
        <w:pStyle w:val="ListBullet"/>
      </w:pPr>
      <w:r>
        <w:rPr>
          <w:sz w:val="20"/>
        </w:rPr>
        <w:t>[x] 神经网络</w:t>
      </w:r>
    </w:p>
    <w:p>
      <w:pPr>
        <w:pStyle w:val="ListBullet"/>
      </w:pPr>
      <w:r>
        <w:rPr>
          <w:sz w:val="20"/>
        </w:rPr>
        <w:t>[x] 深度学习</w:t>
      </w:r>
    </w:p>
    <w:p>
      <w:pPr>
        <w:pStyle w:val="ListBullet"/>
      </w:pPr>
      <w:r>
        <w:rPr>
          <w:sz w:val="20"/>
        </w:rPr>
        <w:t>[x] 卷积神经网络（CNN）</w:t>
      </w:r>
    </w:p>
    <w:p>
      <w:pPr>
        <w:pStyle w:val="ListBullet"/>
      </w:pPr>
      <w:r>
        <w:rPr>
          <w:sz w:val="20"/>
        </w:rPr>
        <w:t>[x] Transformer 架构</w:t>
      </w:r>
    </w:p>
    <w:p>
      <w:pPr>
        <w:pStyle w:val="ListBullet"/>
      </w:pPr>
      <w:r>
        <w:rPr>
          <w:sz w:val="20"/>
        </w:rPr>
        <w:t>[x] 大语言模型原理</w:t>
      </w:r>
    </w:p>
    <w:p>
      <w:pPr>
        <w:pStyle w:val="ListBullet"/>
      </w:pPr>
      <w:r>
        <w:rPr>
          <w:sz w:val="20"/>
        </w:rPr>
        <w:t>[ ] 模型微调</w:t>
      </w:r>
    </w:p>
    <w:p>
      <w:pPr>
        <w:pStyle w:val="ListBullet"/>
      </w:pPr>
      <w:r>
        <w:rPr>
          <w:sz w:val="20"/>
        </w:rPr>
        <w:t>[ ] AI 在 IC 设计中的实际案例</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